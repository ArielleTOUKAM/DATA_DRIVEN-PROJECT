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250" w:type="dxa"/>
        <w:tblInd w:w="-1086" w:type="dxa"/>
        <w:tblCellMar>
          <w:left w:w="10" w:type="dxa"/>
          <w:right w:w="10" w:type="dxa"/>
        </w:tblCellMar>
        <w:tblLook w:val="04A0" w:firstRow="1" w:lastRow="0" w:firstColumn="1" w:lastColumn="0" w:noHBand="0" w:noVBand="1"/>
      </w:tblPr>
      <w:tblGrid>
        <w:gridCol w:w="5509"/>
        <w:gridCol w:w="5741"/>
      </w:tblGrid>
      <w:tr w:rsidR="003A1A39" w:rsidRPr="00761354">
        <w:trPr>
          <w:trHeight w:val="465"/>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0" w:name="_Toc191874993"/>
            <w:bookmarkStart w:id="1" w:name="_Toc192460930"/>
            <w:r w:rsidRPr="00761354">
              <w:rPr>
                <w:rFonts w:ascii="Times New Roman" w:hAnsi="Times New Roman"/>
                <w:sz w:val="18"/>
                <w:szCs w:val="18"/>
              </w:rPr>
              <w:t>REPUBLIQUE DU CAMEROUN</w:t>
            </w:r>
            <w:bookmarkEnd w:id="0"/>
            <w:bookmarkEnd w:id="1"/>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2" w:name="_Toc191874994"/>
            <w:bookmarkStart w:id="3" w:name="_Toc192460931"/>
            <w:r w:rsidRPr="00761354">
              <w:rPr>
                <w:rFonts w:ascii="Times New Roman" w:hAnsi="Times New Roman"/>
                <w:sz w:val="18"/>
                <w:szCs w:val="18"/>
              </w:rPr>
              <w:t>REPUBLIC OF CAMEROON</w:t>
            </w:r>
            <w:bookmarkEnd w:id="2"/>
            <w:bookmarkEnd w:id="3"/>
          </w:p>
        </w:tc>
      </w:tr>
      <w:tr w:rsidR="003A1A39" w:rsidRPr="00761354">
        <w:trPr>
          <w:trHeight w:val="465"/>
        </w:trPr>
        <w:tc>
          <w:tcPr>
            <w:tcW w:w="5509" w:type="dxa"/>
            <w:shd w:val="clear" w:color="auto" w:fill="auto"/>
            <w:tcMar>
              <w:top w:w="0" w:type="dxa"/>
              <w:left w:w="108" w:type="dxa"/>
              <w:bottom w:w="0" w:type="dxa"/>
              <w:right w:w="108" w:type="dxa"/>
            </w:tcMar>
            <w:vAlign w:val="center"/>
          </w:tcPr>
          <w:p w:rsidR="003A1A39" w:rsidRPr="00761354" w:rsidRDefault="003A1A39">
            <w:pPr>
              <w:spacing w:after="0" w:line="240" w:lineRule="auto"/>
              <w:rPr>
                <w:rFonts w:ascii="Times New Roman" w:hAnsi="Times New Roman"/>
                <w:sz w:val="18"/>
                <w:szCs w:val="18"/>
              </w:rPr>
            </w:pPr>
          </w:p>
        </w:tc>
        <w:tc>
          <w:tcPr>
            <w:tcW w:w="5741" w:type="dxa"/>
            <w:shd w:val="clear" w:color="auto" w:fill="auto"/>
            <w:tcMar>
              <w:top w:w="0" w:type="dxa"/>
              <w:left w:w="108" w:type="dxa"/>
              <w:bottom w:w="0" w:type="dxa"/>
              <w:right w:w="108" w:type="dxa"/>
            </w:tcMar>
            <w:vAlign w:val="center"/>
          </w:tcPr>
          <w:p w:rsidR="003A1A39" w:rsidRPr="00761354" w:rsidRDefault="003A1A39">
            <w:pPr>
              <w:spacing w:after="0" w:line="240" w:lineRule="auto"/>
              <w:jc w:val="center"/>
              <w:rPr>
                <w:rFonts w:ascii="Times New Roman" w:hAnsi="Times New Roman"/>
                <w:sz w:val="18"/>
                <w:szCs w:val="18"/>
              </w:rPr>
            </w:pPr>
          </w:p>
        </w:tc>
      </w:tr>
      <w:tr w:rsidR="003A1A39" w:rsidRPr="00761354">
        <w:trPr>
          <w:trHeight w:val="168"/>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pPr>
            <w:bookmarkStart w:id="4" w:name="_Toc191874996"/>
            <w:bookmarkStart w:id="5" w:name="_Toc192460932"/>
            <w:r w:rsidRPr="00761354">
              <w:rPr>
                <w:rFonts w:ascii="Times New Roman" w:hAnsi="Times New Roman"/>
                <w:i/>
                <w:iCs/>
                <w:sz w:val="18"/>
                <w:szCs w:val="18"/>
              </w:rPr>
              <w:t>Paix – Travail – Patrie</w:t>
            </w:r>
            <w:bookmarkEnd w:id="4"/>
            <w:bookmarkEnd w:id="5"/>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pPr>
            <w:bookmarkStart w:id="6" w:name="_Toc191874997"/>
            <w:bookmarkStart w:id="7" w:name="_Toc192460933"/>
            <w:r w:rsidRPr="00761354">
              <w:rPr>
                <w:rFonts w:ascii="Times New Roman" w:hAnsi="Times New Roman"/>
                <w:i/>
                <w:iCs/>
                <w:sz w:val="18"/>
                <w:szCs w:val="18"/>
              </w:rPr>
              <w:t>Peace – Work – Fatherland</w:t>
            </w:r>
            <w:bookmarkEnd w:id="6"/>
            <w:bookmarkEnd w:id="7"/>
          </w:p>
        </w:tc>
      </w:tr>
      <w:tr w:rsidR="003A1A39" w:rsidRPr="00761354">
        <w:trPr>
          <w:trHeight w:val="141"/>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8" w:name="_Toc191874998"/>
            <w:bookmarkStart w:id="9" w:name="_Toc192460934"/>
            <w:r w:rsidRPr="00761354">
              <w:rPr>
                <w:rFonts w:ascii="Times New Roman" w:hAnsi="Times New Roman"/>
                <w:sz w:val="18"/>
                <w:szCs w:val="18"/>
              </w:rPr>
              <w:t>-------------</w:t>
            </w:r>
            <w:bookmarkEnd w:id="8"/>
            <w:bookmarkEnd w:id="9"/>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pPr>
            <w:bookmarkStart w:id="10" w:name="_Toc191874999"/>
            <w:bookmarkStart w:id="11" w:name="_Toc192460935"/>
            <w:r w:rsidRPr="00761354">
              <w:rPr>
                <w:rFonts w:ascii="Times New Roman" w:hAnsi="Times New Roman"/>
                <w:sz w:val="18"/>
                <w:szCs w:val="18"/>
              </w:rPr>
              <w:t>-------------</w:t>
            </w:r>
            <w:bookmarkEnd w:id="10"/>
            <w:bookmarkEnd w:id="11"/>
          </w:p>
        </w:tc>
      </w:tr>
      <w:tr w:rsidR="003A1A39" w:rsidRPr="00761354">
        <w:trPr>
          <w:trHeight w:val="121"/>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12" w:name="_Toc191875000"/>
            <w:bookmarkStart w:id="13" w:name="_Toc192460936"/>
            <w:r w:rsidRPr="00761354">
              <w:rPr>
                <w:rFonts w:ascii="Times New Roman" w:hAnsi="Times New Roman"/>
                <w:sz w:val="18"/>
                <w:szCs w:val="18"/>
              </w:rPr>
              <w:t>UNIVERSITE DE DOUALA</w:t>
            </w:r>
            <w:bookmarkEnd w:id="12"/>
            <w:bookmarkEnd w:id="13"/>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14" w:name="_Toc191875001"/>
            <w:bookmarkStart w:id="15" w:name="_Toc192460937"/>
            <w:r w:rsidRPr="00761354">
              <w:rPr>
                <w:rFonts w:ascii="Times New Roman" w:hAnsi="Times New Roman"/>
                <w:sz w:val="18"/>
                <w:szCs w:val="18"/>
              </w:rPr>
              <w:t>THE UNIVERSITY OF DOUALA</w:t>
            </w:r>
            <w:bookmarkEnd w:id="14"/>
            <w:bookmarkEnd w:id="15"/>
          </w:p>
        </w:tc>
      </w:tr>
      <w:tr w:rsidR="003A1A39" w:rsidRPr="00761354">
        <w:trPr>
          <w:trHeight w:val="121"/>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16" w:name="_Toc191875002"/>
            <w:bookmarkStart w:id="17" w:name="_Toc192460938"/>
            <w:r w:rsidRPr="00761354">
              <w:rPr>
                <w:rFonts w:ascii="Times New Roman" w:hAnsi="Times New Roman"/>
                <w:sz w:val="18"/>
                <w:szCs w:val="18"/>
              </w:rPr>
              <w:t>-----------</w:t>
            </w:r>
            <w:bookmarkEnd w:id="16"/>
            <w:bookmarkEnd w:id="17"/>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18" w:name="_Toc191875003"/>
            <w:bookmarkStart w:id="19" w:name="_Toc192460939"/>
            <w:r w:rsidRPr="00761354">
              <w:rPr>
                <w:rFonts w:ascii="Times New Roman" w:hAnsi="Times New Roman"/>
                <w:sz w:val="18"/>
                <w:szCs w:val="18"/>
              </w:rPr>
              <w:t>-----------</w:t>
            </w:r>
            <w:bookmarkEnd w:id="18"/>
            <w:bookmarkEnd w:id="19"/>
          </w:p>
        </w:tc>
      </w:tr>
      <w:tr w:rsidR="003A1A39" w:rsidRPr="00761354">
        <w:trPr>
          <w:trHeight w:val="434"/>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20" w:name="_Toc192460940"/>
            <w:bookmarkStart w:id="21" w:name="_Toc191875004"/>
            <w:r w:rsidRPr="00761354">
              <w:rPr>
                <w:rFonts w:ascii="Times New Roman" w:hAnsi="Times New Roman"/>
                <w:sz w:val="18"/>
                <w:szCs w:val="18"/>
              </w:rPr>
              <w:t>ECOLE NATIONALE SUPERIEURE</w:t>
            </w:r>
            <w:bookmarkEnd w:id="20"/>
          </w:p>
          <w:p w:rsidR="003A1A39" w:rsidRPr="00761354" w:rsidRDefault="00301F88">
            <w:pPr>
              <w:spacing w:after="0" w:line="240" w:lineRule="auto"/>
              <w:jc w:val="center"/>
              <w:rPr>
                <w:rFonts w:ascii="Times New Roman" w:hAnsi="Times New Roman"/>
                <w:sz w:val="18"/>
                <w:szCs w:val="18"/>
              </w:rPr>
            </w:pPr>
            <w:bookmarkStart w:id="22" w:name="_Toc192460941"/>
            <w:r w:rsidRPr="00761354">
              <w:rPr>
                <w:rFonts w:ascii="Times New Roman" w:hAnsi="Times New Roman"/>
                <w:sz w:val="18"/>
                <w:szCs w:val="18"/>
              </w:rPr>
              <w:t>POLYTECHNIQUE DE DOUALA</w:t>
            </w:r>
            <w:bookmarkEnd w:id="21"/>
            <w:bookmarkEnd w:id="22"/>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23" w:name="_Toc191875005"/>
            <w:bookmarkStart w:id="24" w:name="_Toc192460942"/>
            <w:r w:rsidRPr="00761354">
              <w:rPr>
                <w:rFonts w:ascii="Times New Roman" w:hAnsi="Times New Roman"/>
                <w:sz w:val="18"/>
                <w:szCs w:val="18"/>
              </w:rPr>
              <w:t>NATIONAL HIGHER POLYTECHNIC</w:t>
            </w:r>
            <w:bookmarkEnd w:id="23"/>
            <w:bookmarkEnd w:id="24"/>
          </w:p>
          <w:p w:rsidR="003A1A39" w:rsidRPr="00761354" w:rsidRDefault="00301F88">
            <w:pPr>
              <w:spacing w:after="0" w:line="240" w:lineRule="auto"/>
              <w:jc w:val="center"/>
            </w:pPr>
            <w:bookmarkStart w:id="25" w:name="_Toc191875006"/>
            <w:bookmarkStart w:id="26" w:name="_Toc192460943"/>
            <w:r w:rsidRPr="00761354">
              <w:rPr>
                <w:rFonts w:ascii="Times New Roman" w:hAnsi="Times New Roman"/>
                <w:sz w:val="18"/>
                <w:szCs w:val="18"/>
              </w:rPr>
              <w:t>SCHOOL OF DOUALA</w:t>
            </w:r>
            <w:bookmarkEnd w:id="25"/>
            <w:bookmarkEnd w:id="26"/>
          </w:p>
        </w:tc>
      </w:tr>
      <w:tr w:rsidR="003A1A39" w:rsidRPr="00761354">
        <w:trPr>
          <w:trHeight w:val="121"/>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27" w:name="_Toc191875007"/>
            <w:bookmarkStart w:id="28" w:name="_Toc192460944"/>
            <w:r w:rsidRPr="00761354">
              <w:rPr>
                <w:rFonts w:ascii="Times New Roman" w:hAnsi="Times New Roman"/>
                <w:sz w:val="18"/>
                <w:szCs w:val="18"/>
              </w:rPr>
              <w:t>-----------</w:t>
            </w:r>
            <w:bookmarkEnd w:id="27"/>
            <w:bookmarkEnd w:id="28"/>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29" w:name="_Toc191875008"/>
            <w:bookmarkStart w:id="30" w:name="_Toc192460945"/>
            <w:r w:rsidRPr="00761354">
              <w:rPr>
                <w:rFonts w:ascii="Times New Roman" w:hAnsi="Times New Roman"/>
                <w:sz w:val="18"/>
                <w:szCs w:val="18"/>
              </w:rPr>
              <w:t>-----------</w:t>
            </w:r>
            <w:bookmarkEnd w:id="29"/>
            <w:bookmarkEnd w:id="30"/>
          </w:p>
        </w:tc>
      </w:tr>
      <w:tr w:rsidR="003A1A39" w:rsidRPr="00761354">
        <w:trPr>
          <w:trHeight w:val="363"/>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31" w:name="_Toc191875009"/>
            <w:bookmarkStart w:id="32" w:name="_Toc192460946"/>
            <w:r w:rsidRPr="00761354">
              <w:rPr>
                <w:rFonts w:ascii="Times New Roman" w:hAnsi="Times New Roman"/>
                <w:sz w:val="18"/>
                <w:szCs w:val="18"/>
              </w:rPr>
              <w:t>B.P. 2701 Douala</w:t>
            </w:r>
            <w:bookmarkEnd w:id="31"/>
            <w:bookmarkEnd w:id="32"/>
          </w:p>
          <w:p w:rsidR="003A1A39" w:rsidRPr="00761354" w:rsidRDefault="00301F88">
            <w:pPr>
              <w:spacing w:after="0" w:line="240" w:lineRule="auto"/>
              <w:jc w:val="center"/>
              <w:rPr>
                <w:rFonts w:ascii="Times New Roman" w:hAnsi="Times New Roman"/>
                <w:sz w:val="18"/>
                <w:szCs w:val="18"/>
              </w:rPr>
            </w:pPr>
            <w:bookmarkStart w:id="33" w:name="_Toc191875010"/>
            <w:bookmarkStart w:id="34" w:name="_Toc192460947"/>
            <w:r w:rsidRPr="00761354">
              <w:rPr>
                <w:rFonts w:ascii="Times New Roman" w:hAnsi="Times New Roman"/>
                <w:sz w:val="18"/>
                <w:szCs w:val="18"/>
              </w:rPr>
              <w:t>Tél. (237) 697 542 240</w:t>
            </w:r>
            <w:bookmarkEnd w:id="33"/>
            <w:bookmarkEnd w:id="34"/>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35" w:name="_Toc191875011"/>
            <w:bookmarkStart w:id="36" w:name="_Toc192460948"/>
            <w:r w:rsidRPr="00761354">
              <w:rPr>
                <w:rFonts w:ascii="Times New Roman" w:hAnsi="Times New Roman"/>
                <w:sz w:val="18"/>
                <w:szCs w:val="18"/>
              </w:rPr>
              <w:t>P.O. Box :2701 Douala</w:t>
            </w:r>
            <w:bookmarkEnd w:id="35"/>
            <w:bookmarkEnd w:id="36"/>
          </w:p>
          <w:p w:rsidR="003A1A39" w:rsidRPr="00761354" w:rsidRDefault="00301F88">
            <w:pPr>
              <w:spacing w:after="0" w:line="240" w:lineRule="auto"/>
              <w:jc w:val="center"/>
              <w:rPr>
                <w:rFonts w:ascii="Times New Roman" w:hAnsi="Times New Roman"/>
                <w:sz w:val="18"/>
                <w:szCs w:val="18"/>
              </w:rPr>
            </w:pPr>
            <w:bookmarkStart w:id="37" w:name="_Toc191875012"/>
            <w:bookmarkStart w:id="38" w:name="_Toc192460949"/>
            <w:r w:rsidRPr="00761354">
              <w:rPr>
                <w:rFonts w:ascii="Times New Roman" w:hAnsi="Times New Roman"/>
                <w:sz w:val="18"/>
                <w:szCs w:val="18"/>
              </w:rPr>
              <w:t>Phone :(237) 697 542 240</w:t>
            </w:r>
            <w:bookmarkEnd w:id="37"/>
            <w:bookmarkEnd w:id="38"/>
          </w:p>
        </w:tc>
      </w:tr>
      <w:tr w:rsidR="003A1A39" w:rsidRPr="00761354">
        <w:trPr>
          <w:trHeight w:val="363"/>
        </w:trPr>
        <w:tc>
          <w:tcPr>
            <w:tcW w:w="5509"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39" w:name="_Toc191875013"/>
            <w:bookmarkStart w:id="40" w:name="_Toc192460950"/>
            <w:r w:rsidRPr="00761354">
              <w:rPr>
                <w:rFonts w:ascii="Times New Roman" w:hAnsi="Times New Roman"/>
                <w:sz w:val="18"/>
                <w:szCs w:val="18"/>
              </w:rPr>
              <w:t>Site web: www.enspd-udo.cm</w:t>
            </w:r>
            <w:bookmarkEnd w:id="39"/>
            <w:bookmarkEnd w:id="40"/>
          </w:p>
        </w:tc>
        <w:tc>
          <w:tcPr>
            <w:tcW w:w="5741" w:type="dxa"/>
            <w:shd w:val="clear" w:color="auto" w:fill="auto"/>
            <w:tcMar>
              <w:top w:w="0" w:type="dxa"/>
              <w:left w:w="108" w:type="dxa"/>
              <w:bottom w:w="0" w:type="dxa"/>
              <w:right w:w="108" w:type="dxa"/>
            </w:tcMar>
            <w:vAlign w:val="center"/>
          </w:tcPr>
          <w:p w:rsidR="003A1A39" w:rsidRPr="00761354" w:rsidRDefault="00301F88">
            <w:pPr>
              <w:spacing w:after="0" w:line="240" w:lineRule="auto"/>
              <w:jc w:val="center"/>
              <w:rPr>
                <w:rFonts w:ascii="Times New Roman" w:hAnsi="Times New Roman"/>
                <w:sz w:val="18"/>
                <w:szCs w:val="18"/>
              </w:rPr>
            </w:pPr>
            <w:bookmarkStart w:id="41" w:name="_Toc191875014"/>
            <w:bookmarkStart w:id="42" w:name="_Toc192460951"/>
            <w:r w:rsidRPr="00761354">
              <w:rPr>
                <w:rFonts w:ascii="Times New Roman" w:hAnsi="Times New Roman"/>
                <w:sz w:val="18"/>
                <w:szCs w:val="18"/>
              </w:rPr>
              <w:t>Email : contact@enspd-udo.cm</w:t>
            </w:r>
            <w:bookmarkEnd w:id="41"/>
            <w:bookmarkEnd w:id="42"/>
          </w:p>
        </w:tc>
      </w:tr>
    </w:tbl>
    <w:p w:rsidR="003A1A39" w:rsidRPr="00761354" w:rsidRDefault="00301F88">
      <w:pPr>
        <w:jc w:val="both"/>
      </w:pPr>
      <w:r w:rsidRPr="00761354">
        <w:rPr>
          <w:rFonts w:ascii="Times New Roman" w:hAnsi="Times New Roman"/>
          <w:noProof/>
          <w:lang w:eastAsia="fr-FR"/>
        </w:rPr>
        <w:drawing>
          <wp:anchor distT="0" distB="0" distL="114300" distR="114300" simplePos="0" relativeHeight="251659264" behindDoc="0" locked="0" layoutInCell="1" allowOverlap="1">
            <wp:simplePos x="0" y="0"/>
            <wp:positionH relativeFrom="margin">
              <wp:posOffset>4373246</wp:posOffset>
            </wp:positionH>
            <wp:positionV relativeFrom="paragraph">
              <wp:posOffset>100968</wp:posOffset>
            </wp:positionV>
            <wp:extent cx="632463" cy="730889"/>
            <wp:effectExtent l="0" t="0" r="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632463" cy="730889"/>
                    </a:xfrm>
                    <a:prstGeom prst="rect">
                      <a:avLst/>
                    </a:prstGeom>
                    <a:noFill/>
                    <a:ln>
                      <a:noFill/>
                      <a:prstDash/>
                    </a:ln>
                  </pic:spPr>
                </pic:pic>
              </a:graphicData>
            </a:graphic>
          </wp:anchor>
        </w:drawing>
      </w:r>
      <w:r w:rsidRPr="00761354">
        <w:rPr>
          <w:noProof/>
          <w:szCs w:val="24"/>
          <w:lang w:eastAsia="fr-FR"/>
        </w:rPr>
        <w:drawing>
          <wp:anchor distT="0" distB="0" distL="114300" distR="114300" simplePos="0" relativeHeight="251663360" behindDoc="0" locked="0" layoutInCell="1" allowOverlap="1">
            <wp:simplePos x="0" y="0"/>
            <wp:positionH relativeFrom="column">
              <wp:posOffset>608962</wp:posOffset>
            </wp:positionH>
            <wp:positionV relativeFrom="paragraph">
              <wp:posOffset>93341</wp:posOffset>
            </wp:positionV>
            <wp:extent cx="632883" cy="747256"/>
            <wp:effectExtent l="0" t="0" r="0" b="0"/>
            <wp:wrapNone/>
            <wp:docPr id="2" name="Image 2" descr="Image associé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632883" cy="747256"/>
                    </a:xfrm>
                    <a:prstGeom prst="rect">
                      <a:avLst/>
                    </a:prstGeom>
                    <a:noFill/>
                    <a:ln>
                      <a:noFill/>
                      <a:prstDash/>
                    </a:ln>
                  </pic:spPr>
                </pic:pic>
              </a:graphicData>
            </a:graphic>
          </wp:anchor>
        </w:drawing>
      </w:r>
    </w:p>
    <w:p w:rsidR="003A1A39" w:rsidRPr="00761354" w:rsidRDefault="003A1A39">
      <w:pPr>
        <w:jc w:val="both"/>
        <w:rPr>
          <w:rFonts w:ascii="Times New Roman" w:hAnsi="Times New Roman"/>
          <w:sz w:val="24"/>
          <w:szCs w:val="24"/>
        </w:rPr>
      </w:pPr>
    </w:p>
    <w:p w:rsidR="003A1A39" w:rsidRPr="00761354" w:rsidRDefault="003A1A39">
      <w:pPr>
        <w:jc w:val="both"/>
        <w:rPr>
          <w:rFonts w:ascii="Times New Roman" w:hAnsi="Times New Roman"/>
          <w:sz w:val="24"/>
          <w:szCs w:val="24"/>
        </w:rPr>
      </w:pPr>
    </w:p>
    <w:p w:rsidR="003A1A39" w:rsidRPr="00761354" w:rsidRDefault="00301F88">
      <w:pPr>
        <w:jc w:val="both"/>
      </w:pPr>
      <w:r w:rsidRPr="00761354">
        <w:rPr>
          <w:rFonts w:ascii="Times New Roman" w:hAnsi="Times New Roman"/>
          <w:noProof/>
          <w:lang w:eastAsia="fr-FR"/>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51645</wp:posOffset>
                </wp:positionV>
                <wp:extent cx="5830571" cy="1216800"/>
                <wp:effectExtent l="0" t="0" r="0" b="2540"/>
                <wp:wrapNone/>
                <wp:docPr id="3" name="Rectangle 1"/>
                <wp:cNvGraphicFramePr/>
                <a:graphic xmlns:a="http://schemas.openxmlformats.org/drawingml/2006/main">
                  <a:graphicData uri="http://schemas.microsoft.com/office/word/2010/wordprocessingShape">
                    <wps:wsp>
                      <wps:cNvSpPr/>
                      <wps:spPr>
                        <a:xfrm>
                          <a:off x="0" y="0"/>
                          <a:ext cx="5830571" cy="1216800"/>
                        </a:xfrm>
                        <a:prstGeom prst="rect">
                          <a:avLst/>
                        </a:prstGeom>
                        <a:solidFill>
                          <a:srgbClr val="5B9BD5"/>
                        </a:solidFill>
                        <a:ln cap="flat">
                          <a:noFill/>
                          <a:prstDash val="solid"/>
                        </a:ln>
                      </wps:spPr>
                      <wps:txbx>
                        <w:txbxContent>
                          <w:p w:rsidR="00761354" w:rsidRDefault="00761354" w:rsidP="004F4963">
                            <w:pPr>
                              <w:jc w:val="center"/>
                            </w:pPr>
                            <w:r>
                              <w:rPr>
                                <w:rFonts w:ascii="Times New Roman" w:hAnsi="Times New Roman"/>
                                <w:b/>
                                <w:color w:val="FFFFFF"/>
                                <w:sz w:val="44"/>
                                <w:szCs w:val="28"/>
                              </w:rPr>
                              <w:t>Rapport de conception et réalisation d’un logiciel d’analyse des données clients oriente marketing data-driving</w:t>
                            </w:r>
                          </w:p>
                        </w:txbxContent>
                      </wps:txbx>
                      <wps:bodyPr vert="horz" wrap="square" lIns="91440" tIns="45720" rIns="91440" bIns="45720" anchor="ctr" anchorCtr="0" compatLnSpc="1">
                        <a:noAutofit/>
                      </wps:bodyPr>
                    </wps:wsp>
                  </a:graphicData>
                </a:graphic>
                <wp14:sizeRelV relativeFrom="margin">
                  <wp14:pctHeight>0</wp14:pctHeight>
                </wp14:sizeRelV>
              </wp:anchor>
            </w:drawing>
          </mc:Choice>
          <mc:Fallback>
            <w:pict>
              <v:rect id="Rectangle 1" o:spid="_x0000_s1026" style="position:absolute;left:0;text-align:left;margin-left:0;margin-top:4.05pt;width:459.1pt;height:95.8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" fillcolor="#5b9bd5" stroked="f">
                <v:textbox>
                  <w:txbxContent>
                    <w:p w:rsidR="00761354" w:rsidRDefault="00761354" w:rsidP="004F4963">
                      <w:pPr>
                        <w:jc w:val="center"/>
                      </w:pPr>
                      <w:r>
                        <w:rPr>
                          <w:rFonts w:ascii="Times New Roman" w:hAnsi="Times New Roman"/>
                          <w:b/>
                          <w:color w:val="FFFFFF"/>
                          <w:sz w:val="44"/>
                          <w:szCs w:val="28"/>
                        </w:rPr>
                        <w:t>Rapport de conception et réalisation d’un logiciel d’analyse des données clients oriente marketing data-driving</w:t>
                      </w:r>
                    </w:p>
                  </w:txbxContent>
                </v:textbox>
                <w10:wrap anchorx="margin"/>
              </v:rect>
            </w:pict>
          </mc:Fallback>
        </mc:AlternateContent>
      </w:r>
    </w:p>
    <w:p w:rsidR="003A1A39" w:rsidRPr="00761354" w:rsidRDefault="003A1A39">
      <w:pPr>
        <w:jc w:val="both"/>
        <w:rPr>
          <w:rFonts w:ascii="Times New Roman" w:hAnsi="Times New Roman"/>
          <w:sz w:val="24"/>
          <w:szCs w:val="24"/>
        </w:rPr>
      </w:pPr>
    </w:p>
    <w:p w:rsidR="003A1A39" w:rsidRPr="00761354" w:rsidRDefault="003A1A39">
      <w:pPr>
        <w:jc w:val="both"/>
        <w:rPr>
          <w:rFonts w:ascii="Times New Roman" w:hAnsi="Times New Roman"/>
          <w:sz w:val="24"/>
          <w:szCs w:val="24"/>
        </w:rPr>
      </w:pPr>
    </w:p>
    <w:p w:rsidR="003A1A39" w:rsidRPr="00761354" w:rsidRDefault="003A1A39">
      <w:pPr>
        <w:jc w:val="both"/>
        <w:rPr>
          <w:rFonts w:ascii="Times New Roman" w:hAnsi="Times New Roman"/>
          <w:b/>
          <w:bCs/>
          <w:sz w:val="24"/>
          <w:szCs w:val="24"/>
        </w:rPr>
      </w:pPr>
    </w:p>
    <w:p w:rsidR="003A1A39" w:rsidRPr="00761354" w:rsidRDefault="003A1A39">
      <w:pPr>
        <w:jc w:val="center"/>
        <w:rPr>
          <w:rFonts w:ascii="Times New Roman" w:hAnsi="Times New Roman"/>
          <w:b/>
          <w:bCs/>
          <w:i/>
          <w:iCs/>
          <w:color w:val="000000"/>
          <w:sz w:val="24"/>
          <w:szCs w:val="24"/>
        </w:rPr>
      </w:pPr>
    </w:p>
    <w:p w:rsidR="00DC11A8" w:rsidRPr="00761354" w:rsidRDefault="00DC11A8">
      <w:pPr>
        <w:jc w:val="center"/>
        <w:rPr>
          <w:rFonts w:ascii="Times New Roman" w:hAnsi="Times New Roman"/>
          <w:b/>
          <w:bCs/>
          <w:i/>
          <w:iCs/>
          <w:color w:val="000000"/>
          <w:sz w:val="24"/>
          <w:szCs w:val="24"/>
        </w:rPr>
      </w:pPr>
    </w:p>
    <w:p w:rsidR="00DC11A8" w:rsidRPr="00761354" w:rsidRDefault="00301F88" w:rsidP="00C77326">
      <w:pPr>
        <w:jc w:val="center"/>
        <w:rPr>
          <w:rFonts w:ascii="Times New Roman" w:hAnsi="Times New Roman"/>
          <w:b/>
          <w:bCs/>
          <w:iCs/>
          <w:color w:val="000000"/>
          <w:sz w:val="24"/>
          <w:szCs w:val="24"/>
        </w:rPr>
      </w:pPr>
      <w:r w:rsidRPr="00761354">
        <w:rPr>
          <w:rFonts w:ascii="Times New Roman" w:hAnsi="Times New Roman"/>
          <w:b/>
          <w:bCs/>
          <w:i/>
          <w:iCs/>
          <w:color w:val="000000"/>
          <w:sz w:val="24"/>
          <w:szCs w:val="24"/>
        </w:rPr>
        <w:t>REDIGÉ PAR </w:t>
      </w:r>
      <w:r w:rsidRPr="00761354">
        <w:rPr>
          <w:rFonts w:ascii="Times New Roman" w:hAnsi="Times New Roman"/>
          <w:b/>
          <w:bCs/>
          <w:iCs/>
          <w:color w:val="000000"/>
          <w:sz w:val="24"/>
          <w:szCs w:val="24"/>
        </w:rPr>
        <w:t>:</w:t>
      </w:r>
    </w:p>
    <w:tbl>
      <w:tblPr>
        <w:tblW w:w="6947" w:type="dxa"/>
        <w:tblInd w:w="704" w:type="dxa"/>
        <w:tblCellMar>
          <w:left w:w="10" w:type="dxa"/>
          <w:right w:w="10" w:type="dxa"/>
        </w:tblCellMar>
        <w:tblLook w:val="04A0" w:firstRow="1" w:lastRow="0" w:firstColumn="1" w:lastColumn="0" w:noHBand="0" w:noVBand="1"/>
      </w:tblPr>
      <w:tblGrid>
        <w:gridCol w:w="4962"/>
        <w:gridCol w:w="1985"/>
      </w:tblGrid>
      <w:tr w:rsidR="00C402AD" w:rsidRPr="00761354" w:rsidTr="00C402AD">
        <w:tc>
          <w:tcPr>
            <w:tcW w:w="4962" w:type="dxa"/>
            <w:tcBorders>
              <w:top w:val="single" w:sz="4" w:space="0" w:color="B4C6E7"/>
              <w:left w:val="single" w:sz="4" w:space="0" w:color="B4C6E7"/>
              <w:bottom w:val="single" w:sz="12" w:space="0" w:color="8EAADB"/>
              <w:right w:val="single" w:sz="4" w:space="0" w:color="B4C6E7"/>
            </w:tcBorders>
            <w:shd w:val="clear" w:color="auto" w:fill="auto"/>
            <w:tcMar>
              <w:top w:w="0" w:type="dxa"/>
              <w:left w:w="108" w:type="dxa"/>
              <w:bottom w:w="0" w:type="dxa"/>
              <w:right w:w="108" w:type="dxa"/>
            </w:tcMar>
          </w:tcPr>
          <w:p w:rsidR="00C402AD" w:rsidRPr="00761354" w:rsidRDefault="00C402AD">
            <w:pPr>
              <w:spacing w:after="0" w:line="240" w:lineRule="auto"/>
              <w:jc w:val="both"/>
              <w:rPr>
                <w:rFonts w:ascii="Times New Roman" w:hAnsi="Times New Roman"/>
                <w:b/>
                <w:bCs/>
                <w:i/>
                <w:iCs/>
                <w:color w:val="000000"/>
                <w:sz w:val="24"/>
                <w:szCs w:val="24"/>
              </w:rPr>
            </w:pPr>
            <w:r w:rsidRPr="00761354">
              <w:rPr>
                <w:rFonts w:ascii="Times New Roman" w:hAnsi="Times New Roman"/>
                <w:b/>
                <w:bCs/>
                <w:i/>
                <w:iCs/>
                <w:color w:val="000000"/>
                <w:sz w:val="24"/>
                <w:szCs w:val="24"/>
              </w:rPr>
              <w:t>NOMS ET PRENOMS</w:t>
            </w:r>
          </w:p>
        </w:tc>
        <w:tc>
          <w:tcPr>
            <w:tcW w:w="1985" w:type="dxa"/>
            <w:tcBorders>
              <w:top w:val="single" w:sz="4" w:space="0" w:color="B4C6E7"/>
              <w:left w:val="single" w:sz="4" w:space="0" w:color="B4C6E7"/>
              <w:bottom w:val="single" w:sz="12" w:space="0" w:color="8EAADB"/>
              <w:right w:val="single" w:sz="4" w:space="0" w:color="B4C6E7"/>
            </w:tcBorders>
            <w:shd w:val="clear" w:color="auto" w:fill="auto"/>
          </w:tcPr>
          <w:p w:rsidR="00C402AD" w:rsidRPr="00761354" w:rsidRDefault="00C402AD" w:rsidP="00DC11A8">
            <w:pPr>
              <w:spacing w:after="0" w:line="240" w:lineRule="auto"/>
              <w:jc w:val="center"/>
              <w:rPr>
                <w:rFonts w:ascii="Times New Roman" w:hAnsi="Times New Roman"/>
                <w:b/>
                <w:bCs/>
                <w:i/>
                <w:iCs/>
                <w:color w:val="000000"/>
                <w:sz w:val="24"/>
                <w:szCs w:val="24"/>
              </w:rPr>
            </w:pPr>
            <w:r w:rsidRPr="00761354">
              <w:rPr>
                <w:rFonts w:ascii="Times New Roman" w:hAnsi="Times New Roman"/>
                <w:b/>
                <w:bCs/>
                <w:i/>
                <w:iCs/>
                <w:color w:val="000000"/>
                <w:sz w:val="24"/>
                <w:szCs w:val="24"/>
              </w:rPr>
              <w:t>MATRICULE</w:t>
            </w:r>
          </w:p>
        </w:tc>
      </w:tr>
      <w:tr w:rsidR="00C402AD" w:rsidRPr="00761354" w:rsidTr="00C402AD">
        <w:tc>
          <w:tcPr>
            <w:tcW w:w="4962"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pPr>
              <w:spacing w:after="0" w:line="240" w:lineRule="auto"/>
              <w:jc w:val="both"/>
              <w:rPr>
                <w:rFonts w:ascii="Times New Roman" w:hAnsi="Times New Roman"/>
                <w:b/>
                <w:bCs/>
                <w:i/>
                <w:iCs/>
                <w:color w:val="000000"/>
                <w:sz w:val="24"/>
                <w:szCs w:val="24"/>
              </w:rPr>
            </w:pPr>
            <w:r w:rsidRPr="00761354">
              <w:rPr>
                <w:rFonts w:ascii="Times New Roman" w:hAnsi="Times New Roman"/>
                <w:sz w:val="24"/>
                <w:szCs w:val="24"/>
              </w:rPr>
              <w:t xml:space="preserve">ASSONGUE TATANG MURIEL </w:t>
            </w:r>
          </w:p>
        </w:tc>
        <w:tc>
          <w:tcPr>
            <w:tcW w:w="1985"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pPr>
              <w:spacing w:after="0" w:line="240" w:lineRule="auto"/>
              <w:jc w:val="both"/>
              <w:rPr>
                <w:rFonts w:ascii="Times New Roman" w:hAnsi="Times New Roman"/>
                <w:iCs/>
                <w:color w:val="000000"/>
                <w:sz w:val="24"/>
                <w:szCs w:val="24"/>
              </w:rPr>
            </w:pPr>
            <w:r w:rsidRPr="00761354">
              <w:rPr>
                <w:rFonts w:ascii="Times New Roman" w:hAnsi="Times New Roman"/>
                <w:iCs/>
                <w:color w:val="000000"/>
                <w:sz w:val="24"/>
                <w:szCs w:val="24"/>
              </w:rPr>
              <w:t>22G00367</w:t>
            </w:r>
          </w:p>
        </w:tc>
      </w:tr>
      <w:tr w:rsidR="00C402AD" w:rsidRPr="00761354" w:rsidTr="00C402AD">
        <w:tc>
          <w:tcPr>
            <w:tcW w:w="4962"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pPr>
              <w:spacing w:after="0" w:line="240" w:lineRule="auto"/>
              <w:jc w:val="both"/>
              <w:rPr>
                <w:rFonts w:ascii="Times New Roman" w:hAnsi="Times New Roman"/>
                <w:bCs/>
                <w:iCs/>
                <w:color w:val="000000"/>
                <w:sz w:val="24"/>
                <w:szCs w:val="24"/>
              </w:rPr>
            </w:pPr>
            <w:r w:rsidRPr="00761354">
              <w:rPr>
                <w:rFonts w:ascii="Times New Roman" w:hAnsi="Times New Roman"/>
                <w:bCs/>
                <w:iCs/>
                <w:color w:val="000000"/>
                <w:sz w:val="24"/>
                <w:szCs w:val="24"/>
              </w:rPr>
              <w:t>NAMEGNE TOUKAM CHRISTELLE</w:t>
            </w:r>
          </w:p>
        </w:tc>
        <w:tc>
          <w:tcPr>
            <w:tcW w:w="1985"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pPr>
              <w:spacing w:after="0" w:line="240" w:lineRule="auto"/>
              <w:jc w:val="both"/>
              <w:rPr>
                <w:rFonts w:ascii="Times New Roman" w:hAnsi="Times New Roman"/>
                <w:iCs/>
                <w:color w:val="000000"/>
                <w:sz w:val="24"/>
                <w:szCs w:val="24"/>
              </w:rPr>
            </w:pPr>
            <w:r w:rsidRPr="00761354">
              <w:rPr>
                <w:rFonts w:ascii="Times New Roman" w:hAnsi="Times New Roman"/>
                <w:iCs/>
                <w:color w:val="000000"/>
                <w:sz w:val="24"/>
                <w:szCs w:val="24"/>
              </w:rPr>
              <w:t>22G00276</w:t>
            </w:r>
          </w:p>
        </w:tc>
      </w:tr>
      <w:tr w:rsidR="00C402AD" w:rsidRPr="00761354" w:rsidTr="00C402AD">
        <w:tc>
          <w:tcPr>
            <w:tcW w:w="4962"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rsidP="00DC11A8">
            <w:pPr>
              <w:spacing w:after="0" w:line="240" w:lineRule="auto"/>
              <w:jc w:val="both"/>
              <w:rPr>
                <w:rFonts w:ascii="Times New Roman" w:hAnsi="Times New Roman"/>
                <w:iCs/>
                <w:color w:val="000000"/>
                <w:sz w:val="24"/>
                <w:szCs w:val="24"/>
              </w:rPr>
            </w:pPr>
            <w:r w:rsidRPr="00761354">
              <w:rPr>
                <w:rFonts w:ascii="Times New Roman" w:hAnsi="Times New Roman"/>
                <w:iCs/>
                <w:color w:val="000000"/>
                <w:sz w:val="24"/>
                <w:szCs w:val="24"/>
              </w:rPr>
              <w:t>OSSONGUE ATANGANA ARNOLD</w:t>
            </w:r>
          </w:p>
        </w:tc>
        <w:tc>
          <w:tcPr>
            <w:tcW w:w="1985"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rsidP="00DC11A8">
            <w:pPr>
              <w:spacing w:after="0" w:line="240" w:lineRule="auto"/>
              <w:rPr>
                <w:rFonts w:ascii="Times New Roman" w:hAnsi="Times New Roman"/>
                <w:sz w:val="24"/>
                <w:szCs w:val="24"/>
              </w:rPr>
            </w:pPr>
            <w:r w:rsidRPr="00761354">
              <w:rPr>
                <w:rFonts w:ascii="Times New Roman" w:hAnsi="Times New Roman"/>
                <w:sz w:val="24"/>
                <w:szCs w:val="24"/>
              </w:rPr>
              <w:t>21G00366</w:t>
            </w:r>
          </w:p>
        </w:tc>
      </w:tr>
      <w:tr w:rsidR="00C402AD" w:rsidRPr="00761354" w:rsidTr="00C402AD">
        <w:tc>
          <w:tcPr>
            <w:tcW w:w="4962"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rsidP="00DC11A8">
            <w:pPr>
              <w:spacing w:after="0" w:line="240" w:lineRule="auto"/>
              <w:jc w:val="both"/>
              <w:rPr>
                <w:rFonts w:ascii="Times New Roman" w:hAnsi="Times New Roman"/>
                <w:iCs/>
                <w:color w:val="000000"/>
                <w:sz w:val="24"/>
                <w:szCs w:val="24"/>
              </w:rPr>
            </w:pPr>
            <w:r w:rsidRPr="00761354">
              <w:rPr>
                <w:rFonts w:ascii="Times New Roman" w:hAnsi="Times New Roman"/>
                <w:iCs/>
                <w:color w:val="000000"/>
                <w:sz w:val="24"/>
                <w:szCs w:val="24"/>
              </w:rPr>
              <w:t>SEUMEGNE TOUKAM ARIELLE</w:t>
            </w:r>
          </w:p>
        </w:tc>
        <w:tc>
          <w:tcPr>
            <w:tcW w:w="1985"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rsidP="00DC11A8">
            <w:pPr>
              <w:spacing w:after="0" w:line="240" w:lineRule="auto"/>
              <w:jc w:val="both"/>
              <w:rPr>
                <w:rFonts w:ascii="Times New Roman" w:hAnsi="Times New Roman"/>
                <w:iCs/>
                <w:color w:val="000000"/>
                <w:sz w:val="24"/>
                <w:szCs w:val="24"/>
              </w:rPr>
            </w:pPr>
            <w:r w:rsidRPr="00761354">
              <w:rPr>
                <w:rFonts w:ascii="Times New Roman" w:hAnsi="Times New Roman"/>
                <w:iCs/>
                <w:color w:val="000000"/>
                <w:sz w:val="24"/>
                <w:szCs w:val="24"/>
              </w:rPr>
              <w:t>22G00367</w:t>
            </w:r>
          </w:p>
        </w:tc>
      </w:tr>
      <w:tr w:rsidR="00C402AD" w:rsidRPr="00761354" w:rsidTr="00C402AD">
        <w:tc>
          <w:tcPr>
            <w:tcW w:w="4962"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rsidP="00DC11A8">
            <w:pPr>
              <w:spacing w:after="0" w:line="240" w:lineRule="auto"/>
              <w:jc w:val="both"/>
              <w:rPr>
                <w:rFonts w:ascii="Times New Roman" w:hAnsi="Times New Roman"/>
                <w:iCs/>
                <w:color w:val="000000"/>
                <w:sz w:val="24"/>
                <w:szCs w:val="24"/>
              </w:rPr>
            </w:pPr>
            <w:r w:rsidRPr="00761354">
              <w:rPr>
                <w:rFonts w:ascii="Times New Roman" w:hAnsi="Times New Roman"/>
                <w:iCs/>
                <w:color w:val="000000"/>
                <w:sz w:val="24"/>
                <w:szCs w:val="24"/>
              </w:rPr>
              <w:t>TSANA TAPONDJOU GUERIN GEORIS</w:t>
            </w:r>
          </w:p>
        </w:tc>
        <w:tc>
          <w:tcPr>
            <w:tcW w:w="1985" w:type="dxa"/>
            <w:tcBorders>
              <w:top w:val="single" w:sz="4" w:space="0" w:color="B4C6E7"/>
              <w:left w:val="single" w:sz="4" w:space="0" w:color="B4C6E7"/>
              <w:bottom w:val="single" w:sz="4" w:space="0" w:color="B4C6E7"/>
              <w:right w:val="single" w:sz="4" w:space="0" w:color="B4C6E7"/>
            </w:tcBorders>
            <w:shd w:val="clear" w:color="auto" w:fill="auto"/>
            <w:tcMar>
              <w:top w:w="0" w:type="dxa"/>
              <w:left w:w="108" w:type="dxa"/>
              <w:bottom w:w="0" w:type="dxa"/>
              <w:right w:w="108" w:type="dxa"/>
            </w:tcMar>
          </w:tcPr>
          <w:p w:rsidR="00C402AD" w:rsidRPr="00761354" w:rsidRDefault="00C402AD" w:rsidP="00DC11A8">
            <w:pPr>
              <w:spacing w:after="0" w:line="240" w:lineRule="auto"/>
              <w:jc w:val="both"/>
              <w:rPr>
                <w:rFonts w:ascii="Times New Roman" w:hAnsi="Times New Roman"/>
                <w:iCs/>
                <w:color w:val="000000"/>
                <w:sz w:val="24"/>
                <w:szCs w:val="24"/>
              </w:rPr>
            </w:pPr>
            <w:r w:rsidRPr="00761354">
              <w:rPr>
                <w:rFonts w:ascii="Times New Roman" w:hAnsi="Times New Roman"/>
                <w:iCs/>
                <w:color w:val="000000"/>
                <w:sz w:val="24"/>
                <w:szCs w:val="24"/>
              </w:rPr>
              <w:t>22G00538</w:t>
            </w:r>
          </w:p>
        </w:tc>
      </w:tr>
    </w:tbl>
    <w:p w:rsidR="003A1A39" w:rsidRPr="00761354" w:rsidRDefault="003A1A39">
      <w:pPr>
        <w:jc w:val="both"/>
        <w:rPr>
          <w:rFonts w:ascii="Times New Roman" w:hAnsi="Times New Roman"/>
          <w:i/>
          <w:iCs/>
          <w:color w:val="000000"/>
          <w:sz w:val="24"/>
          <w:szCs w:val="24"/>
        </w:rPr>
      </w:pPr>
    </w:p>
    <w:p w:rsidR="00DC11A8" w:rsidRPr="00761354" w:rsidRDefault="00DC11A8">
      <w:pPr>
        <w:jc w:val="both"/>
        <w:rPr>
          <w:rFonts w:ascii="Times New Roman" w:hAnsi="Times New Roman"/>
          <w:iCs/>
          <w:color w:val="000000"/>
          <w:sz w:val="24"/>
          <w:szCs w:val="24"/>
        </w:rPr>
      </w:pPr>
    </w:p>
    <w:p w:rsidR="003A1A39" w:rsidRPr="00761354" w:rsidRDefault="003A1A39">
      <w:pPr>
        <w:jc w:val="both"/>
        <w:rPr>
          <w:rFonts w:ascii="Times New Roman" w:hAnsi="Times New Roman"/>
          <w:i/>
          <w:iCs/>
          <w:color w:val="000000"/>
          <w:sz w:val="24"/>
          <w:szCs w:val="24"/>
        </w:rPr>
      </w:pPr>
    </w:p>
    <w:p w:rsidR="003A1A39" w:rsidRPr="00761354" w:rsidRDefault="00301F88">
      <w:pPr>
        <w:jc w:val="center"/>
      </w:pPr>
      <w:r w:rsidRPr="00761354">
        <w:rPr>
          <w:rFonts w:ascii="Times New Roman" w:hAnsi="Times New Roman"/>
          <w:b/>
          <w:bCs/>
          <w:i/>
          <w:iCs/>
          <w:color w:val="000000"/>
          <w:sz w:val="24"/>
          <w:szCs w:val="24"/>
        </w:rPr>
        <w:t>SUPERVISER PAR </w:t>
      </w:r>
      <w:r w:rsidRPr="00761354">
        <w:rPr>
          <w:rFonts w:ascii="Times New Roman" w:hAnsi="Times New Roman"/>
          <w:b/>
          <w:bCs/>
          <w:iCs/>
          <w:color w:val="000000"/>
          <w:sz w:val="24"/>
          <w:szCs w:val="24"/>
        </w:rPr>
        <w:t>:</w:t>
      </w:r>
    </w:p>
    <w:p w:rsidR="003A1A39" w:rsidRPr="00761354" w:rsidRDefault="00F44A1F" w:rsidP="00DC11A8">
      <w:pPr>
        <w:jc w:val="center"/>
        <w:rPr>
          <w:rFonts w:ascii="Times New Roman" w:hAnsi="Times New Roman"/>
          <w:bCs/>
          <w:iCs/>
          <w:color w:val="000000"/>
          <w:sz w:val="24"/>
          <w:szCs w:val="24"/>
        </w:rPr>
      </w:pPr>
      <w:r w:rsidRPr="00761354">
        <w:rPr>
          <w:rFonts w:ascii="Times New Roman" w:hAnsi="Times New Roman"/>
          <w:bCs/>
          <w:iCs/>
          <w:color w:val="000000"/>
          <w:sz w:val="24"/>
          <w:szCs w:val="24"/>
        </w:rPr>
        <w:t xml:space="preserve">Dr </w:t>
      </w:r>
      <w:r w:rsidR="00C402AD" w:rsidRPr="00761354">
        <w:rPr>
          <w:rFonts w:ascii="Times New Roman" w:hAnsi="Times New Roman"/>
          <w:bCs/>
          <w:iCs/>
          <w:color w:val="000000"/>
          <w:sz w:val="24"/>
          <w:szCs w:val="24"/>
        </w:rPr>
        <w:t xml:space="preserve"> IHONOCK</w:t>
      </w:r>
    </w:p>
    <w:p w:rsidR="003A1A39" w:rsidRPr="00761354" w:rsidRDefault="00301F88">
      <w:pPr>
        <w:jc w:val="both"/>
      </w:pPr>
      <w:r w:rsidRPr="00761354">
        <w:rPr>
          <w:rFonts w:ascii="Times New Roman" w:hAnsi="Times New Roman"/>
          <w:noProof/>
          <w:sz w:val="24"/>
          <w:szCs w:val="24"/>
          <w:lang w:eastAsia="fr-FR"/>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11430</wp:posOffset>
                </wp:positionV>
                <wp:extent cx="4487546" cy="1035686"/>
                <wp:effectExtent l="0" t="0" r="8254" b="0"/>
                <wp:wrapNone/>
                <wp:docPr id="4" name="Ribbon: Tilted Up 4"/>
                <wp:cNvGraphicFramePr/>
                <a:graphic xmlns:a="http://schemas.openxmlformats.org/drawingml/2006/main">
                  <a:graphicData uri="http://schemas.microsoft.com/office/word/2010/wordprocessingShape">
                    <wps:wsp>
                      <wps:cNvSpPr/>
                      <wps:spPr>
                        <a:xfrm>
                          <a:off x="0" y="0"/>
                          <a:ext cx="4487546" cy="1035686"/>
                        </a:xfrm>
                        <a:custGeom>
                          <a:avLst/>
                          <a:gdLst>
                            <a:gd name="f0" fmla="val 10800000"/>
                            <a:gd name="f1" fmla="val 5400000"/>
                            <a:gd name="f2" fmla="val 16200000"/>
                            <a:gd name="f3" fmla="val 180"/>
                            <a:gd name="f4" fmla="val w"/>
                            <a:gd name="f5" fmla="val h"/>
                            <a:gd name="f6" fmla="val ss"/>
                            <a:gd name="f7" fmla="val 0"/>
                            <a:gd name="f8" fmla="+- 0 0 10800000"/>
                            <a:gd name="f9" fmla="+- 0 0 5400000"/>
                            <a:gd name="f10" fmla="val 16667"/>
                            <a:gd name="f11" fmla="val 50000"/>
                            <a:gd name="f12" fmla="+- 0 0 -270"/>
                            <a:gd name="f13" fmla="+- 0 0 -180"/>
                            <a:gd name="f14" fmla="+- 0 0 -90"/>
                            <a:gd name="f15" fmla="abs f4"/>
                            <a:gd name="f16" fmla="abs f5"/>
                            <a:gd name="f17" fmla="abs f6"/>
                            <a:gd name="f18" fmla="*/ f12 f0 1"/>
                            <a:gd name="f19" fmla="*/ f13 f0 1"/>
                            <a:gd name="f20" fmla="*/ f14 f0 1"/>
                            <a:gd name="f21" fmla="?: f15 f4 1"/>
                            <a:gd name="f22" fmla="?: f16 f5 1"/>
                            <a:gd name="f23" fmla="?: f17 f6 1"/>
                            <a:gd name="f24" fmla="*/ f18 1 f3"/>
                            <a:gd name="f25" fmla="*/ f19 1 f3"/>
                            <a:gd name="f26" fmla="*/ f20 1 f3"/>
                            <a:gd name="f27" fmla="*/ f21 1 21600"/>
                            <a:gd name="f28" fmla="*/ f22 1 21600"/>
                            <a:gd name="f29" fmla="*/ 21600 f21 1"/>
                            <a:gd name="f30" fmla="*/ 21600 f22 1"/>
                            <a:gd name="f31" fmla="+- f24 0 f1"/>
                            <a:gd name="f32" fmla="+- f25 0 f1"/>
                            <a:gd name="f33" fmla="+- f26 0 f1"/>
                            <a:gd name="f34" fmla="min f28 f27"/>
                            <a:gd name="f35" fmla="*/ f29 1 f23"/>
                            <a:gd name="f36" fmla="*/ f30 1 f23"/>
                            <a:gd name="f37" fmla="val f35"/>
                            <a:gd name="f38" fmla="val f36"/>
                            <a:gd name="f39" fmla="*/ f7 f34 1"/>
                            <a:gd name="f40" fmla="+- f38 0 f7"/>
                            <a:gd name="f41" fmla="+- f37 0 f7"/>
                            <a:gd name="f42" fmla="*/ f38 f34 1"/>
                            <a:gd name="f43" fmla="*/ f37 f34 1"/>
                            <a:gd name="f44" fmla="*/ f41 1 2"/>
                            <a:gd name="f45" fmla="*/ f41 1 8"/>
                            <a:gd name="f46" fmla="*/ f41 1 32"/>
                            <a:gd name="f47" fmla="*/ f41 f11 1"/>
                            <a:gd name="f48" fmla="*/ f40 f10 1"/>
                            <a:gd name="f49" fmla="+- f7 f44 0"/>
                            <a:gd name="f50" fmla="+- f37 0 f45"/>
                            <a:gd name="f51" fmla="*/ f47 1 200000"/>
                            <a:gd name="f52" fmla="*/ f48 1 200000"/>
                            <a:gd name="f53" fmla="*/ f48 1 100000"/>
                            <a:gd name="f54" fmla="*/ f48 1 400000"/>
                            <a:gd name="f55" fmla="*/ f46 f34 1"/>
                            <a:gd name="f56" fmla="*/ f45 f34 1"/>
                            <a:gd name="f57" fmla="+- f49 0 f51"/>
                            <a:gd name="f58" fmla="+- f49 f51 0"/>
                            <a:gd name="f59" fmla="+- f38 0 f52"/>
                            <a:gd name="f60" fmla="+- f38 0 f53"/>
                            <a:gd name="f61" fmla="+- f7 f53 0"/>
                            <a:gd name="f62" fmla="+- f38 0 f54"/>
                            <a:gd name="f63" fmla="*/ f54 f34 1"/>
                            <a:gd name="f64" fmla="*/ f50 f34 1"/>
                            <a:gd name="f65" fmla="*/ f49 f34 1"/>
                            <a:gd name="f66" fmla="+- f57 f46 0"/>
                            <a:gd name="f67" fmla="+- f58 0 f46"/>
                            <a:gd name="f68" fmla="+- f57 f45 0"/>
                            <a:gd name="f69" fmla="+- f58 0 f45"/>
                            <a:gd name="f70" fmla="+- f61 f38 0"/>
                            <a:gd name="f71" fmla="+- f59 0 f54"/>
                            <a:gd name="f72" fmla="*/ f57 f34 1"/>
                            <a:gd name="f73" fmla="*/ f58 f34 1"/>
                            <a:gd name="f74" fmla="*/ f60 f34 1"/>
                            <a:gd name="f75" fmla="*/ f59 f34 1"/>
                            <a:gd name="f76" fmla="*/ f61 f34 1"/>
                            <a:gd name="f77" fmla="*/ f62 f34 1"/>
                            <a:gd name="f78" fmla="+- f68 0 f46"/>
                            <a:gd name="f79" fmla="+- f69 f46 0"/>
                            <a:gd name="f80" fmla="*/ f70 1 2"/>
                            <a:gd name="f81" fmla="*/ f66 f34 1"/>
                            <a:gd name="f82" fmla="*/ f67 f34 1"/>
                            <a:gd name="f83" fmla="*/ f68 f34 1"/>
                            <a:gd name="f84" fmla="*/ f69 f34 1"/>
                            <a:gd name="f85" fmla="*/ f71 f34 1"/>
                            <a:gd name="f86" fmla="*/ f78 f34 1"/>
                            <a:gd name="f87" fmla="*/ f79 f34 1"/>
                            <a:gd name="f88" fmla="*/ f80 f34 1"/>
                          </a:gdLst>
                          <a:ahLst/>
                          <a:cxnLst>
                            <a:cxn ang="3cd4">
                              <a:pos x="hc" y="t"/>
                            </a:cxn>
                            <a:cxn ang="0">
                              <a:pos x="r" y="vc"/>
                            </a:cxn>
                            <a:cxn ang="cd4">
                              <a:pos x="hc" y="b"/>
                            </a:cxn>
                            <a:cxn ang="cd2">
                              <a:pos x="l" y="vc"/>
                            </a:cxn>
                            <a:cxn ang="f31">
                              <a:pos x="f56" y="f88"/>
                            </a:cxn>
                            <a:cxn ang="f32">
                              <a:pos x="f65" y="f74"/>
                            </a:cxn>
                            <a:cxn ang="f33">
                              <a:pos x="f64" y="f88"/>
                            </a:cxn>
                          </a:cxnLst>
                          <a:rect l="f72" t="f39" r="f73" b="f74"/>
                          <a:pathLst>
                            <a:path stroke="0">
                              <a:moveTo>
                                <a:pt x="f39" y="f42"/>
                              </a:moveTo>
                              <a:lnTo>
                                <a:pt x="f86" y="f42"/>
                              </a:lnTo>
                              <a:arcTo wR="f55" hR="f63" stAng="f1" swAng="f8"/>
                              <a:lnTo>
                                <a:pt x="f81" y="f75"/>
                              </a:lnTo>
                              <a:arcTo wR="f55" hR="f63" stAng="f1" swAng="f0"/>
                              <a:lnTo>
                                <a:pt x="f82" y="f74"/>
                              </a:lnTo>
                              <a:arcTo wR="f55" hR="f63" stAng="f2" swAng="f0"/>
                              <a:lnTo>
                                <a:pt x="f87" y="f75"/>
                              </a:lnTo>
                              <a:arcTo wR="f55" hR="f63" stAng="f2" swAng="f8"/>
                              <a:lnTo>
                                <a:pt x="f43" y="f42"/>
                              </a:lnTo>
                              <a:lnTo>
                                <a:pt x="f64" y="f88"/>
                              </a:lnTo>
                              <a:lnTo>
                                <a:pt x="f43" y="f76"/>
                              </a:lnTo>
                              <a:lnTo>
                                <a:pt x="f73" y="f76"/>
                              </a:lnTo>
                              <a:lnTo>
                                <a:pt x="f73" y="f63"/>
                              </a:lnTo>
                              <a:arcTo wR="f55" hR="f63" stAng="f7" swAng="f9"/>
                              <a:lnTo>
                                <a:pt x="f81" y="f39"/>
                              </a:lnTo>
                              <a:arcTo wR="f55" hR="f63" stAng="f2" swAng="f9"/>
                              <a:lnTo>
                                <a:pt x="f72" y="f76"/>
                              </a:lnTo>
                              <a:lnTo>
                                <a:pt x="f39" y="f76"/>
                              </a:lnTo>
                              <a:lnTo>
                                <a:pt x="f56" y="f88"/>
                              </a:lnTo>
                              <a:close/>
                            </a:path>
                            <a:path stroke="0">
                              <a:moveTo>
                                <a:pt x="f83" y="f77"/>
                              </a:moveTo>
                              <a:arcTo wR="f55" hR="f63" stAng="f7" swAng="f9"/>
                              <a:lnTo>
                                <a:pt x="f81" y="f75"/>
                              </a:lnTo>
                              <a:arcTo wR="f55" hR="f63" stAng="f1" swAng="f0"/>
                              <a:lnTo>
                                <a:pt x="f83" y="f74"/>
                              </a:lnTo>
                              <a:close/>
                              <a:moveTo>
                                <a:pt x="f84" y="f77"/>
                              </a:moveTo>
                              <a:arcTo wR="f55" hR="f63" stAng="f0" swAng="f1"/>
                              <a:lnTo>
                                <a:pt x="f82" y="f75"/>
                              </a:lnTo>
                              <a:arcTo wR="f55" hR="f63" stAng="f1" swAng="f8"/>
                              <a:lnTo>
                                <a:pt x="f84" y="f74"/>
                              </a:lnTo>
                              <a:close/>
                            </a:path>
                            <a:path fill="none">
                              <a:moveTo>
                                <a:pt x="f39" y="f42"/>
                              </a:moveTo>
                              <a:lnTo>
                                <a:pt x="f56" y="f88"/>
                              </a:lnTo>
                              <a:lnTo>
                                <a:pt x="f39" y="f76"/>
                              </a:lnTo>
                              <a:lnTo>
                                <a:pt x="f72" y="f76"/>
                              </a:lnTo>
                              <a:lnTo>
                                <a:pt x="f72" y="f63"/>
                              </a:lnTo>
                              <a:arcTo wR="f55" hR="f63" stAng="f0" swAng="f1"/>
                              <a:lnTo>
                                <a:pt x="f82" y="f39"/>
                              </a:lnTo>
                              <a:arcTo wR="f55" hR="f63" stAng="f2" swAng="f1"/>
                              <a:lnTo>
                                <a:pt x="f73" y="f76"/>
                              </a:lnTo>
                              <a:lnTo>
                                <a:pt x="f73" y="f76"/>
                              </a:lnTo>
                              <a:lnTo>
                                <a:pt x="f43" y="f76"/>
                              </a:lnTo>
                              <a:lnTo>
                                <a:pt x="f64" y="f88"/>
                              </a:lnTo>
                              <a:lnTo>
                                <a:pt x="f43" y="f42"/>
                              </a:lnTo>
                              <a:lnTo>
                                <a:pt x="f87" y="f42"/>
                              </a:lnTo>
                              <a:arcTo wR="f55" hR="f63" stAng="f1" swAng="f0"/>
                              <a:lnTo>
                                <a:pt x="f82" y="f75"/>
                              </a:lnTo>
                              <a:arcTo wR="f55" hR="f63" stAng="f1" swAng="f8"/>
                              <a:lnTo>
                                <a:pt x="f81" y="f74"/>
                              </a:lnTo>
                              <a:arcTo wR="f55" hR="f63" stAng="f2" swAng="f8"/>
                              <a:lnTo>
                                <a:pt x="f86" y="f75"/>
                              </a:lnTo>
                              <a:arcTo wR="f55" hR="f63" stAng="f2" swAng="f0"/>
                              <a:close/>
                              <a:moveTo>
                                <a:pt x="f83" y="f74"/>
                              </a:moveTo>
                              <a:lnTo>
                                <a:pt x="f83" y="f77"/>
                              </a:lnTo>
                              <a:moveTo>
                                <a:pt x="f84" y="f77"/>
                              </a:moveTo>
                              <a:lnTo>
                                <a:pt x="f84" y="f74"/>
                              </a:lnTo>
                              <a:moveTo>
                                <a:pt x="f72" y="f85"/>
                              </a:moveTo>
                              <a:lnTo>
                                <a:pt x="f72" y="f76"/>
                              </a:lnTo>
                              <a:moveTo>
                                <a:pt x="f73" y="f76"/>
                              </a:moveTo>
                              <a:lnTo>
                                <a:pt x="f73" y="f85"/>
                              </a:lnTo>
                            </a:path>
                          </a:pathLst>
                        </a:custGeom>
                        <a:solidFill>
                          <a:srgbClr val="5B9BD5"/>
                        </a:solidFill>
                        <a:ln cap="flat">
                          <a:noFill/>
                          <a:prstDash val="solid"/>
                        </a:ln>
                      </wps:spPr>
                      <wps:txbx>
                        <w:txbxContent>
                          <w:p w:rsidR="00761354" w:rsidRDefault="00761354">
                            <w:pPr>
                              <w:spacing w:before="100" w:after="100" w:line="240" w:lineRule="auto"/>
                              <w:jc w:val="center"/>
                            </w:pPr>
                            <w:r>
                              <w:rPr>
                                <w:rFonts w:ascii="Times New Roman" w:hAnsi="Times New Roman"/>
                                <w:b/>
                                <w:color w:val="FFFFFF"/>
                                <w:sz w:val="28"/>
                              </w:rPr>
                              <w:t>ANNEE ACADEMIQUE : 2025/2026</w:t>
                            </w:r>
                          </w:p>
                        </w:txbxContent>
                      </wps:txbx>
                      <wps:bodyPr vert="horz" wrap="square" lIns="91440" tIns="45720" rIns="91440" bIns="45720" anchor="ctr" anchorCtr="0" compatLnSpc="1">
                        <a:noAutofit/>
                      </wps:bodyPr>
                    </wps:wsp>
                  </a:graphicData>
                </a:graphic>
              </wp:anchor>
            </w:drawing>
          </mc:Choice>
          <mc:Fallback>
            <w:pict>
              <v:shape id="Ribbon: Tilted Up 4" o:spid="_x0000_s1027" style="position:absolute;left:0;text-align:left;margin-left:0;margin-top:.9pt;width:353.35pt;height:81.55pt;z-index:251661312;visibility:visible;mso-wrap-style:square;mso-wrap-distance-left:9pt;mso-wrap-distance-top:0;mso-wrap-distance-right:9pt;mso-wrap-distance-bottom:0;mso-position-horizontal:center;mso-position-horizontal-relative:margin;mso-position-vertical:absolute;mso-position-vertical-relative:text;v-text-anchor:middle" coordsize="4487546,10356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" adj="-11796480,,5400" path="m,1035686nsl1542594,1035686at1402358,949378,1682830,1035686,1542594,1035686,1542594,949378l1262122,949377wa1121886,863069,1402358,949377,1262122,949377,1262122,863069l3225424,863068wa3085188,863068,3365660,949376,3225424,863068,3225424,949376l2944952,949377at2804716,949377,3085188,1035685,2944952,949377,2944952,1035685l4487546,1035686,3926603,604152,4487546,172618r-1121886,l3365660,43154at3085188,,3365660,86308,3365660,43154,3225424,l1262122,at1121886,,1402358,86308,1262122,,1121886,43154l1121887,172618,,172618,560943,604152,,1035686xem1682830,992532nsat1402358,949378,1682830,1035686,1682830,992532,1542594,949378l1262122,949377wa1121886,863069,1402358,949377,1262122,949377,1262122,863069l1682830,863068r,129464xm2804716,992532nswa2804716,949378,3085188,1035686,2804716,992532,2944952,949378l3225424,949377at3085188,863069,3365660,949377,3225424,949377,3225424,863069l2804716,863068r,129464xem,1035686nfl560943,604152,,172618r1121887,l1121887,43154wa1121887,,1402359,86308,1121887,43154,1262123,l3225424,wa3085188,,3365660,86308,3225424,,3365660,43154l3365660,172618r,l4487546,172618,3926603,604152r560943,431534l2944952,1035686wa2804716,949378,3085188,1035686,2944952,1035686,2944952,949378l3225424,949377at3085188,863069,3365660,949377,3225424,949377,3225424,863069l1262122,863068at1121886,863068,1402358,949376,1262122,863068,1262122,949376l1542594,949377wa1402358,949377,1682830,1035685,1542594,949377,1542594,1035685l,1035686xm1682830,863068nfl1682830,992532t1121886,nfl2804716,863068m1121887,906223nfl1121887,172618t2243773,nfl3365660,906223e" fillcolor="#5b9bd5" stroked="f">
                <v:stroke joinstyle="miter"/>
                <v:formulas/>
                <v:path arrowok="t" o:connecttype="custom" o:connectlocs="2243773,0;4487546,517843;2243773,1035686;0,517843;560943,604152;2243773,863068;3926603,604152" o:connectangles="270,0,90,180,180,90,0" textboxrect="1121887,0,3365660,863068"/>
                <v:textbox>
                  <w:txbxContent>
                    <w:p w:rsidR="00761354" w:rsidRDefault="00761354">
                      <w:pPr>
                        <w:spacing w:before="100" w:after="100" w:line="240" w:lineRule="auto"/>
                        <w:jc w:val="center"/>
                      </w:pPr>
                      <w:r>
                        <w:rPr>
                          <w:rFonts w:ascii="Times New Roman" w:hAnsi="Times New Roman"/>
                          <w:b/>
                          <w:color w:val="FFFFFF"/>
                          <w:sz w:val="28"/>
                        </w:rPr>
                        <w:t>ANNEE ACADEMIQUE : 2025/2026</w:t>
                      </w:r>
                    </w:p>
                  </w:txbxContent>
                </v:textbox>
                <w10:wrap anchorx="margin"/>
              </v:shape>
            </w:pict>
          </mc:Fallback>
        </mc:AlternateContent>
      </w:r>
    </w:p>
    <w:p w:rsidR="004F4963" w:rsidRPr="00761354" w:rsidRDefault="004F4963"/>
    <w:p w:rsidR="004F4963" w:rsidRPr="00761354" w:rsidRDefault="004F4963">
      <w:pPr>
        <w:suppressAutoHyphens w:val="0"/>
      </w:pPr>
      <w:r w:rsidRPr="00761354">
        <w:br w:type="page"/>
      </w:r>
    </w:p>
    <w:sdt>
      <w:sdtPr>
        <w:rPr>
          <w:rFonts w:asciiTheme="minorHAnsi" w:eastAsiaTheme="minorEastAsia" w:hAnsiTheme="minorHAnsi" w:cstheme="minorBidi"/>
          <w:b w:val="0"/>
          <w:bCs/>
          <w:i/>
          <w:sz w:val="22"/>
          <w:szCs w:val="22"/>
        </w:rPr>
        <w:id w:val="-1292057810"/>
        <w:docPartObj>
          <w:docPartGallery w:val="Table of Contents"/>
          <w:docPartUnique/>
        </w:docPartObj>
      </w:sdtPr>
      <w:sdtEndPr>
        <w:rPr>
          <w:rFonts w:ascii="Calibri" w:eastAsia="Calibri" w:hAnsi="Calibri" w:cs="Times New Roman"/>
          <w:bCs w:val="0"/>
          <w:i w:val="0"/>
          <w:color w:val="auto"/>
        </w:rPr>
      </w:sdtEndPr>
      <w:sdtContent>
        <w:p w:rsidR="004F4963" w:rsidRPr="00761354" w:rsidRDefault="004F4963" w:rsidP="004F4963">
          <w:pPr>
            <w:pStyle w:val="En-ttedetabledesmatires"/>
          </w:pPr>
          <w:r w:rsidRPr="00761354">
            <w:t>Table des matières</w:t>
          </w:r>
        </w:p>
        <w:p w:rsidR="003772C5" w:rsidRDefault="004F4963">
          <w:pPr>
            <w:pStyle w:val="TM1"/>
            <w:rPr>
              <w:rFonts w:asciiTheme="minorHAnsi" w:eastAsiaTheme="minorEastAsia" w:hAnsiTheme="minorHAnsi" w:cstheme="minorBidi"/>
              <w:b w:val="0"/>
              <w:noProof/>
              <w:kern w:val="0"/>
              <w:sz w:val="22"/>
              <w:szCs w:val="22"/>
              <w:lang w:eastAsia="fr-FR" w:bidi="ar-SA"/>
            </w:rPr>
          </w:pPr>
          <w:r w:rsidRPr="00761354">
            <w:rPr>
              <w:b w:val="0"/>
            </w:rPr>
            <w:fldChar w:fldCharType="begin"/>
          </w:r>
          <w:r w:rsidRPr="00761354">
            <w:instrText xml:space="preserve"> TOC \o "1-3" \h \z \u </w:instrText>
          </w:r>
          <w:r w:rsidRPr="00761354">
            <w:rPr>
              <w:b w:val="0"/>
            </w:rPr>
            <w:fldChar w:fldCharType="separate"/>
          </w:r>
          <w:hyperlink w:anchor="_Toc217049421" w:history="1">
            <w:r w:rsidR="003772C5" w:rsidRPr="00577723">
              <w:rPr>
                <w:rStyle w:val="Lienhypertexte"/>
                <w:noProof/>
              </w:rPr>
              <w:t>CHAPITRE 1 : CAHIER DES CHARGES</w:t>
            </w:r>
            <w:r w:rsidR="003772C5">
              <w:rPr>
                <w:noProof/>
                <w:webHidden/>
              </w:rPr>
              <w:tab/>
            </w:r>
            <w:r w:rsidR="003772C5">
              <w:rPr>
                <w:noProof/>
                <w:webHidden/>
              </w:rPr>
              <w:fldChar w:fldCharType="begin"/>
            </w:r>
            <w:r w:rsidR="003772C5">
              <w:rPr>
                <w:noProof/>
                <w:webHidden/>
              </w:rPr>
              <w:instrText xml:space="preserve"> PAGEREF _Toc217049421 \h </w:instrText>
            </w:r>
            <w:r w:rsidR="003772C5">
              <w:rPr>
                <w:noProof/>
                <w:webHidden/>
              </w:rPr>
            </w:r>
            <w:r w:rsidR="003772C5">
              <w:rPr>
                <w:noProof/>
                <w:webHidden/>
              </w:rPr>
              <w:fldChar w:fldCharType="separate"/>
            </w:r>
            <w:r w:rsidR="003772C5">
              <w:rPr>
                <w:noProof/>
                <w:webHidden/>
              </w:rPr>
              <w:t>5</w:t>
            </w:r>
            <w:r w:rsidR="003772C5">
              <w:rPr>
                <w:noProof/>
                <w:webHidden/>
              </w:rPr>
              <w:fldChar w:fldCharType="end"/>
            </w:r>
          </w:hyperlink>
        </w:p>
        <w:p w:rsidR="003772C5" w:rsidRDefault="003772C5">
          <w:pPr>
            <w:pStyle w:val="TM2"/>
            <w:tabs>
              <w:tab w:val="right" w:leader="dot" w:pos="9062"/>
            </w:tabs>
            <w:rPr>
              <w:noProof/>
              <w:lang w:eastAsia="fr-FR"/>
            </w:rPr>
          </w:pPr>
          <w:hyperlink w:anchor="_Toc217049422" w:history="1">
            <w:r w:rsidRPr="00577723">
              <w:rPr>
                <w:rStyle w:val="Lienhypertexte"/>
                <w:noProof/>
              </w:rPr>
              <w:t>Introduction</w:t>
            </w:r>
            <w:r>
              <w:rPr>
                <w:noProof/>
                <w:webHidden/>
              </w:rPr>
              <w:tab/>
            </w:r>
            <w:r>
              <w:rPr>
                <w:noProof/>
                <w:webHidden/>
              </w:rPr>
              <w:fldChar w:fldCharType="begin"/>
            </w:r>
            <w:r>
              <w:rPr>
                <w:noProof/>
                <w:webHidden/>
              </w:rPr>
              <w:instrText xml:space="preserve"> PAGEREF _Toc217049422 \h </w:instrText>
            </w:r>
            <w:r>
              <w:rPr>
                <w:noProof/>
                <w:webHidden/>
              </w:rPr>
            </w:r>
            <w:r>
              <w:rPr>
                <w:noProof/>
                <w:webHidden/>
              </w:rPr>
              <w:fldChar w:fldCharType="separate"/>
            </w:r>
            <w:r>
              <w:rPr>
                <w:noProof/>
                <w:webHidden/>
              </w:rPr>
              <w:t>5</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23" w:history="1">
            <w:r w:rsidRPr="00577723">
              <w:rPr>
                <w:rStyle w:val="Lienhypertexte"/>
                <w:noProof/>
              </w:rPr>
              <w:t>1.1)</w:t>
            </w:r>
            <w:r>
              <w:rPr>
                <w:noProof/>
                <w:lang w:eastAsia="fr-FR"/>
              </w:rPr>
              <w:tab/>
            </w:r>
            <w:r w:rsidRPr="00577723">
              <w:rPr>
                <w:rStyle w:val="Lienhypertexte"/>
                <w:noProof/>
              </w:rPr>
              <w:t>Présentation du projet</w:t>
            </w:r>
            <w:r>
              <w:rPr>
                <w:noProof/>
                <w:webHidden/>
              </w:rPr>
              <w:tab/>
            </w:r>
            <w:r>
              <w:rPr>
                <w:noProof/>
                <w:webHidden/>
              </w:rPr>
              <w:fldChar w:fldCharType="begin"/>
            </w:r>
            <w:r>
              <w:rPr>
                <w:noProof/>
                <w:webHidden/>
              </w:rPr>
              <w:instrText xml:space="preserve"> PAGEREF _Toc217049423 \h </w:instrText>
            </w:r>
            <w:r>
              <w:rPr>
                <w:noProof/>
                <w:webHidden/>
              </w:rPr>
            </w:r>
            <w:r>
              <w:rPr>
                <w:noProof/>
                <w:webHidden/>
              </w:rPr>
              <w:fldChar w:fldCharType="separate"/>
            </w:r>
            <w:r>
              <w:rPr>
                <w:noProof/>
                <w:webHidden/>
              </w:rPr>
              <w:t>5</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24" w:history="1">
            <w:r w:rsidRPr="00577723">
              <w:rPr>
                <w:rStyle w:val="Lienhypertexte"/>
                <w:noProof/>
              </w:rPr>
              <w:t>1.2)</w:t>
            </w:r>
            <w:r>
              <w:rPr>
                <w:noProof/>
                <w:lang w:eastAsia="fr-FR"/>
              </w:rPr>
              <w:tab/>
            </w:r>
            <w:r w:rsidRPr="00577723">
              <w:rPr>
                <w:rStyle w:val="Lienhypertexte"/>
                <w:noProof/>
              </w:rPr>
              <w:t>Contexte du projet</w:t>
            </w:r>
            <w:r>
              <w:rPr>
                <w:noProof/>
                <w:webHidden/>
              </w:rPr>
              <w:tab/>
            </w:r>
            <w:r>
              <w:rPr>
                <w:noProof/>
                <w:webHidden/>
              </w:rPr>
              <w:fldChar w:fldCharType="begin"/>
            </w:r>
            <w:r>
              <w:rPr>
                <w:noProof/>
                <w:webHidden/>
              </w:rPr>
              <w:instrText xml:space="preserve"> PAGEREF _Toc217049424 \h </w:instrText>
            </w:r>
            <w:r>
              <w:rPr>
                <w:noProof/>
                <w:webHidden/>
              </w:rPr>
            </w:r>
            <w:r>
              <w:rPr>
                <w:noProof/>
                <w:webHidden/>
              </w:rPr>
              <w:fldChar w:fldCharType="separate"/>
            </w:r>
            <w:r>
              <w:rPr>
                <w:noProof/>
                <w:webHidden/>
              </w:rPr>
              <w:t>5</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25" w:history="1">
            <w:r w:rsidRPr="00577723">
              <w:rPr>
                <w:rStyle w:val="Lienhypertexte"/>
                <w:noProof/>
              </w:rPr>
              <w:t>1.3)</w:t>
            </w:r>
            <w:r>
              <w:rPr>
                <w:noProof/>
                <w:lang w:eastAsia="fr-FR"/>
              </w:rPr>
              <w:tab/>
            </w:r>
            <w:r w:rsidRPr="00577723">
              <w:rPr>
                <w:rStyle w:val="Lienhypertexte"/>
                <w:noProof/>
              </w:rPr>
              <w:t>Objectif du projet</w:t>
            </w:r>
            <w:r>
              <w:rPr>
                <w:noProof/>
                <w:webHidden/>
              </w:rPr>
              <w:tab/>
            </w:r>
            <w:r>
              <w:rPr>
                <w:noProof/>
                <w:webHidden/>
              </w:rPr>
              <w:fldChar w:fldCharType="begin"/>
            </w:r>
            <w:r>
              <w:rPr>
                <w:noProof/>
                <w:webHidden/>
              </w:rPr>
              <w:instrText xml:space="preserve"> PAGEREF _Toc217049425 \h </w:instrText>
            </w:r>
            <w:r>
              <w:rPr>
                <w:noProof/>
                <w:webHidden/>
              </w:rPr>
            </w:r>
            <w:r>
              <w:rPr>
                <w:noProof/>
                <w:webHidden/>
              </w:rPr>
              <w:fldChar w:fldCharType="separate"/>
            </w:r>
            <w:r>
              <w:rPr>
                <w:noProof/>
                <w:webHidden/>
              </w:rPr>
              <w:t>6</w:t>
            </w:r>
            <w:r>
              <w:rPr>
                <w:noProof/>
                <w:webHidden/>
              </w:rPr>
              <w:fldChar w:fldCharType="end"/>
            </w:r>
          </w:hyperlink>
        </w:p>
        <w:p w:rsidR="003772C5" w:rsidRDefault="003772C5">
          <w:pPr>
            <w:pStyle w:val="TM3"/>
            <w:tabs>
              <w:tab w:val="right" w:leader="dot" w:pos="9062"/>
            </w:tabs>
            <w:rPr>
              <w:noProof/>
              <w:lang w:eastAsia="fr-FR"/>
            </w:rPr>
          </w:pPr>
          <w:hyperlink w:anchor="_Toc217049426" w:history="1">
            <w:r w:rsidRPr="00577723">
              <w:rPr>
                <w:rStyle w:val="Lienhypertexte"/>
                <w:noProof/>
              </w:rPr>
              <w:t>1.3.1) Objectif global</w:t>
            </w:r>
            <w:r>
              <w:rPr>
                <w:noProof/>
                <w:webHidden/>
              </w:rPr>
              <w:tab/>
            </w:r>
            <w:r>
              <w:rPr>
                <w:noProof/>
                <w:webHidden/>
              </w:rPr>
              <w:fldChar w:fldCharType="begin"/>
            </w:r>
            <w:r>
              <w:rPr>
                <w:noProof/>
                <w:webHidden/>
              </w:rPr>
              <w:instrText xml:space="preserve"> PAGEREF _Toc217049426 \h </w:instrText>
            </w:r>
            <w:r>
              <w:rPr>
                <w:noProof/>
                <w:webHidden/>
              </w:rPr>
            </w:r>
            <w:r>
              <w:rPr>
                <w:noProof/>
                <w:webHidden/>
              </w:rPr>
              <w:fldChar w:fldCharType="separate"/>
            </w:r>
            <w:r>
              <w:rPr>
                <w:noProof/>
                <w:webHidden/>
              </w:rPr>
              <w:t>6</w:t>
            </w:r>
            <w:r>
              <w:rPr>
                <w:noProof/>
                <w:webHidden/>
              </w:rPr>
              <w:fldChar w:fldCharType="end"/>
            </w:r>
          </w:hyperlink>
        </w:p>
        <w:p w:rsidR="003772C5" w:rsidRDefault="003772C5">
          <w:pPr>
            <w:pStyle w:val="TM3"/>
            <w:tabs>
              <w:tab w:val="right" w:leader="dot" w:pos="9062"/>
            </w:tabs>
            <w:rPr>
              <w:noProof/>
              <w:lang w:eastAsia="fr-FR"/>
            </w:rPr>
          </w:pPr>
          <w:hyperlink w:anchor="_Toc217049427" w:history="1">
            <w:r w:rsidRPr="00577723">
              <w:rPr>
                <w:rStyle w:val="Lienhypertexte"/>
                <w:noProof/>
              </w:rPr>
              <w:t>1.3.2) Objectifs spécifiques</w:t>
            </w:r>
            <w:r>
              <w:rPr>
                <w:noProof/>
                <w:webHidden/>
              </w:rPr>
              <w:tab/>
            </w:r>
            <w:r>
              <w:rPr>
                <w:noProof/>
                <w:webHidden/>
              </w:rPr>
              <w:fldChar w:fldCharType="begin"/>
            </w:r>
            <w:r>
              <w:rPr>
                <w:noProof/>
                <w:webHidden/>
              </w:rPr>
              <w:instrText xml:space="preserve"> PAGEREF _Toc217049427 \h </w:instrText>
            </w:r>
            <w:r>
              <w:rPr>
                <w:noProof/>
                <w:webHidden/>
              </w:rPr>
            </w:r>
            <w:r>
              <w:rPr>
                <w:noProof/>
                <w:webHidden/>
              </w:rPr>
              <w:fldChar w:fldCharType="separate"/>
            </w:r>
            <w:r>
              <w:rPr>
                <w:noProof/>
                <w:webHidden/>
              </w:rPr>
              <w:t>6</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28" w:history="1">
            <w:r w:rsidRPr="00577723">
              <w:rPr>
                <w:rStyle w:val="Lienhypertexte"/>
                <w:noProof/>
              </w:rPr>
              <w:t>1.4)</w:t>
            </w:r>
            <w:r>
              <w:rPr>
                <w:noProof/>
                <w:lang w:eastAsia="fr-FR"/>
              </w:rPr>
              <w:tab/>
            </w:r>
            <w:r w:rsidRPr="00577723">
              <w:rPr>
                <w:rStyle w:val="Lienhypertexte"/>
                <w:noProof/>
              </w:rPr>
              <w:t>Spécifications des besoins</w:t>
            </w:r>
            <w:r>
              <w:rPr>
                <w:noProof/>
                <w:webHidden/>
              </w:rPr>
              <w:tab/>
            </w:r>
            <w:r>
              <w:rPr>
                <w:noProof/>
                <w:webHidden/>
              </w:rPr>
              <w:fldChar w:fldCharType="begin"/>
            </w:r>
            <w:r>
              <w:rPr>
                <w:noProof/>
                <w:webHidden/>
              </w:rPr>
              <w:instrText xml:space="preserve"> PAGEREF _Toc217049428 \h </w:instrText>
            </w:r>
            <w:r>
              <w:rPr>
                <w:noProof/>
                <w:webHidden/>
              </w:rPr>
            </w:r>
            <w:r>
              <w:rPr>
                <w:noProof/>
                <w:webHidden/>
              </w:rPr>
              <w:fldChar w:fldCharType="separate"/>
            </w:r>
            <w:r>
              <w:rPr>
                <w:noProof/>
                <w:webHidden/>
              </w:rPr>
              <w:t>6</w:t>
            </w:r>
            <w:r>
              <w:rPr>
                <w:noProof/>
                <w:webHidden/>
              </w:rPr>
              <w:fldChar w:fldCharType="end"/>
            </w:r>
          </w:hyperlink>
        </w:p>
        <w:p w:rsidR="003772C5" w:rsidRDefault="003772C5">
          <w:pPr>
            <w:pStyle w:val="TM3"/>
            <w:tabs>
              <w:tab w:val="right" w:leader="dot" w:pos="9062"/>
            </w:tabs>
            <w:rPr>
              <w:noProof/>
              <w:lang w:eastAsia="fr-FR"/>
            </w:rPr>
          </w:pPr>
          <w:hyperlink w:anchor="_Toc217049429" w:history="1">
            <w:r w:rsidRPr="00577723">
              <w:rPr>
                <w:rStyle w:val="Lienhypertexte"/>
                <w:noProof/>
              </w:rPr>
              <w:t>1.4.1) Besoins fonctionnels (version Web)</w:t>
            </w:r>
            <w:r>
              <w:rPr>
                <w:noProof/>
                <w:webHidden/>
              </w:rPr>
              <w:tab/>
            </w:r>
            <w:r>
              <w:rPr>
                <w:noProof/>
                <w:webHidden/>
              </w:rPr>
              <w:fldChar w:fldCharType="begin"/>
            </w:r>
            <w:r>
              <w:rPr>
                <w:noProof/>
                <w:webHidden/>
              </w:rPr>
              <w:instrText xml:space="preserve"> PAGEREF _Toc217049429 \h </w:instrText>
            </w:r>
            <w:r>
              <w:rPr>
                <w:noProof/>
                <w:webHidden/>
              </w:rPr>
            </w:r>
            <w:r>
              <w:rPr>
                <w:noProof/>
                <w:webHidden/>
              </w:rPr>
              <w:fldChar w:fldCharType="separate"/>
            </w:r>
            <w:r>
              <w:rPr>
                <w:noProof/>
                <w:webHidden/>
              </w:rPr>
              <w:t>6</w:t>
            </w:r>
            <w:r>
              <w:rPr>
                <w:noProof/>
                <w:webHidden/>
              </w:rPr>
              <w:fldChar w:fldCharType="end"/>
            </w:r>
          </w:hyperlink>
        </w:p>
        <w:p w:rsidR="003772C5" w:rsidRDefault="003772C5">
          <w:pPr>
            <w:pStyle w:val="TM3"/>
            <w:tabs>
              <w:tab w:val="right" w:leader="dot" w:pos="9062"/>
            </w:tabs>
            <w:rPr>
              <w:noProof/>
              <w:lang w:eastAsia="fr-FR"/>
            </w:rPr>
          </w:pPr>
          <w:hyperlink w:anchor="_Toc217049430" w:history="1">
            <w:r w:rsidRPr="00577723">
              <w:rPr>
                <w:rStyle w:val="Lienhypertexte"/>
                <w:noProof/>
              </w:rPr>
              <w:t>1.4.2) Besoins non fonctionnels (techniques)</w:t>
            </w:r>
            <w:r>
              <w:rPr>
                <w:noProof/>
                <w:webHidden/>
              </w:rPr>
              <w:tab/>
            </w:r>
            <w:r>
              <w:rPr>
                <w:noProof/>
                <w:webHidden/>
              </w:rPr>
              <w:fldChar w:fldCharType="begin"/>
            </w:r>
            <w:r>
              <w:rPr>
                <w:noProof/>
                <w:webHidden/>
              </w:rPr>
              <w:instrText xml:space="preserve"> PAGEREF _Toc217049430 \h </w:instrText>
            </w:r>
            <w:r>
              <w:rPr>
                <w:noProof/>
                <w:webHidden/>
              </w:rPr>
            </w:r>
            <w:r>
              <w:rPr>
                <w:noProof/>
                <w:webHidden/>
              </w:rPr>
              <w:fldChar w:fldCharType="separate"/>
            </w:r>
            <w:r>
              <w:rPr>
                <w:noProof/>
                <w:webHidden/>
              </w:rPr>
              <w:t>7</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31" w:history="1">
            <w:r w:rsidRPr="00577723">
              <w:rPr>
                <w:rStyle w:val="Lienhypertexte"/>
                <w:noProof/>
              </w:rPr>
              <w:t>1.5)</w:t>
            </w:r>
            <w:r>
              <w:rPr>
                <w:noProof/>
                <w:lang w:eastAsia="fr-FR"/>
              </w:rPr>
              <w:tab/>
            </w:r>
            <w:r w:rsidRPr="00577723">
              <w:rPr>
                <w:rStyle w:val="Lienhypertexte"/>
                <w:noProof/>
              </w:rPr>
              <w:t>Analyse de l'existence</w:t>
            </w:r>
            <w:r>
              <w:rPr>
                <w:noProof/>
                <w:webHidden/>
              </w:rPr>
              <w:tab/>
            </w:r>
            <w:r>
              <w:rPr>
                <w:noProof/>
                <w:webHidden/>
              </w:rPr>
              <w:fldChar w:fldCharType="begin"/>
            </w:r>
            <w:r>
              <w:rPr>
                <w:noProof/>
                <w:webHidden/>
              </w:rPr>
              <w:instrText xml:space="preserve"> PAGEREF _Toc217049431 \h </w:instrText>
            </w:r>
            <w:r>
              <w:rPr>
                <w:noProof/>
                <w:webHidden/>
              </w:rPr>
            </w:r>
            <w:r>
              <w:rPr>
                <w:noProof/>
                <w:webHidden/>
              </w:rPr>
              <w:fldChar w:fldCharType="separate"/>
            </w:r>
            <w:r>
              <w:rPr>
                <w:noProof/>
                <w:webHidden/>
              </w:rPr>
              <w:t>7</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32" w:history="1">
            <w:r w:rsidRPr="00577723">
              <w:rPr>
                <w:rStyle w:val="Lienhypertexte"/>
                <w:noProof/>
              </w:rPr>
              <w:t>1.6)</w:t>
            </w:r>
            <w:r>
              <w:rPr>
                <w:noProof/>
                <w:lang w:eastAsia="fr-FR"/>
              </w:rPr>
              <w:tab/>
            </w:r>
            <w:r w:rsidRPr="00577723">
              <w:rPr>
                <w:rStyle w:val="Lienhypertexte"/>
                <w:noProof/>
              </w:rPr>
              <w:t>Planification du projet (version Web)</w:t>
            </w:r>
            <w:r>
              <w:rPr>
                <w:noProof/>
                <w:webHidden/>
              </w:rPr>
              <w:tab/>
            </w:r>
            <w:r>
              <w:rPr>
                <w:noProof/>
                <w:webHidden/>
              </w:rPr>
              <w:fldChar w:fldCharType="begin"/>
            </w:r>
            <w:r>
              <w:rPr>
                <w:noProof/>
                <w:webHidden/>
              </w:rPr>
              <w:instrText xml:space="preserve"> PAGEREF _Toc217049432 \h </w:instrText>
            </w:r>
            <w:r>
              <w:rPr>
                <w:noProof/>
                <w:webHidden/>
              </w:rPr>
            </w:r>
            <w:r>
              <w:rPr>
                <w:noProof/>
                <w:webHidden/>
              </w:rPr>
              <w:fldChar w:fldCharType="separate"/>
            </w:r>
            <w:r>
              <w:rPr>
                <w:noProof/>
                <w:webHidden/>
              </w:rPr>
              <w:t>7</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33" w:history="1">
            <w:r w:rsidRPr="00577723">
              <w:rPr>
                <w:rStyle w:val="Lienhypertexte"/>
                <w:noProof/>
              </w:rPr>
              <w:t>1.7)</w:t>
            </w:r>
            <w:r>
              <w:rPr>
                <w:noProof/>
                <w:lang w:eastAsia="fr-FR"/>
              </w:rPr>
              <w:tab/>
            </w:r>
            <w:r w:rsidRPr="00577723">
              <w:rPr>
                <w:rStyle w:val="Lienhypertexte"/>
                <w:noProof/>
              </w:rPr>
              <w:t>Les livrables</w:t>
            </w:r>
            <w:r>
              <w:rPr>
                <w:noProof/>
                <w:webHidden/>
              </w:rPr>
              <w:tab/>
            </w:r>
            <w:r>
              <w:rPr>
                <w:noProof/>
                <w:webHidden/>
              </w:rPr>
              <w:fldChar w:fldCharType="begin"/>
            </w:r>
            <w:r>
              <w:rPr>
                <w:noProof/>
                <w:webHidden/>
              </w:rPr>
              <w:instrText xml:space="preserve"> PAGEREF _Toc217049433 \h </w:instrText>
            </w:r>
            <w:r>
              <w:rPr>
                <w:noProof/>
                <w:webHidden/>
              </w:rPr>
            </w:r>
            <w:r>
              <w:rPr>
                <w:noProof/>
                <w:webHidden/>
              </w:rPr>
              <w:fldChar w:fldCharType="separate"/>
            </w:r>
            <w:r>
              <w:rPr>
                <w:noProof/>
                <w:webHidden/>
              </w:rPr>
              <w:t>8</w:t>
            </w:r>
            <w:r>
              <w:rPr>
                <w:noProof/>
                <w:webHidden/>
              </w:rPr>
              <w:fldChar w:fldCharType="end"/>
            </w:r>
          </w:hyperlink>
        </w:p>
        <w:p w:rsidR="003772C5" w:rsidRDefault="003772C5">
          <w:pPr>
            <w:pStyle w:val="TM2"/>
            <w:tabs>
              <w:tab w:val="right" w:leader="dot" w:pos="9062"/>
            </w:tabs>
            <w:rPr>
              <w:noProof/>
              <w:lang w:eastAsia="fr-FR"/>
            </w:rPr>
          </w:pPr>
          <w:hyperlink w:anchor="_Toc217049434" w:history="1">
            <w:r w:rsidRPr="00577723">
              <w:rPr>
                <w:rStyle w:val="Lienhypertexte"/>
                <w:noProof/>
              </w:rPr>
              <w:t>Conclusion</w:t>
            </w:r>
            <w:r>
              <w:rPr>
                <w:noProof/>
                <w:webHidden/>
              </w:rPr>
              <w:tab/>
            </w:r>
            <w:r>
              <w:rPr>
                <w:noProof/>
                <w:webHidden/>
              </w:rPr>
              <w:fldChar w:fldCharType="begin"/>
            </w:r>
            <w:r>
              <w:rPr>
                <w:noProof/>
                <w:webHidden/>
              </w:rPr>
              <w:instrText xml:space="preserve"> PAGEREF _Toc217049434 \h </w:instrText>
            </w:r>
            <w:r>
              <w:rPr>
                <w:noProof/>
                <w:webHidden/>
              </w:rPr>
            </w:r>
            <w:r>
              <w:rPr>
                <w:noProof/>
                <w:webHidden/>
              </w:rPr>
              <w:fldChar w:fldCharType="separate"/>
            </w:r>
            <w:r>
              <w:rPr>
                <w:noProof/>
                <w:webHidden/>
              </w:rPr>
              <w:t>8</w:t>
            </w:r>
            <w:r>
              <w:rPr>
                <w:noProof/>
                <w:webHidden/>
              </w:rPr>
              <w:fldChar w:fldCharType="end"/>
            </w:r>
          </w:hyperlink>
        </w:p>
        <w:p w:rsidR="003772C5" w:rsidRDefault="003772C5">
          <w:pPr>
            <w:pStyle w:val="TM1"/>
            <w:rPr>
              <w:rFonts w:asciiTheme="minorHAnsi" w:eastAsiaTheme="minorEastAsia" w:hAnsiTheme="minorHAnsi" w:cstheme="minorBidi"/>
              <w:b w:val="0"/>
              <w:noProof/>
              <w:kern w:val="0"/>
              <w:sz w:val="22"/>
              <w:szCs w:val="22"/>
              <w:lang w:eastAsia="fr-FR" w:bidi="ar-SA"/>
            </w:rPr>
          </w:pPr>
          <w:hyperlink w:anchor="_Toc217049435" w:history="1">
            <w:r w:rsidRPr="00577723">
              <w:rPr>
                <w:rStyle w:val="Lienhypertexte"/>
                <w:noProof/>
              </w:rPr>
              <w:t>CHAPITRE 2 : ANALYSE DU BESION</w:t>
            </w:r>
            <w:r>
              <w:rPr>
                <w:noProof/>
                <w:webHidden/>
              </w:rPr>
              <w:tab/>
            </w:r>
            <w:r>
              <w:rPr>
                <w:noProof/>
                <w:webHidden/>
              </w:rPr>
              <w:fldChar w:fldCharType="begin"/>
            </w:r>
            <w:r>
              <w:rPr>
                <w:noProof/>
                <w:webHidden/>
              </w:rPr>
              <w:instrText xml:space="preserve"> PAGEREF _Toc217049435 \h </w:instrText>
            </w:r>
            <w:r>
              <w:rPr>
                <w:noProof/>
                <w:webHidden/>
              </w:rPr>
            </w:r>
            <w:r>
              <w:rPr>
                <w:noProof/>
                <w:webHidden/>
              </w:rPr>
              <w:fldChar w:fldCharType="separate"/>
            </w:r>
            <w:r>
              <w:rPr>
                <w:noProof/>
                <w:webHidden/>
              </w:rPr>
              <w:t>9</w:t>
            </w:r>
            <w:r>
              <w:rPr>
                <w:noProof/>
                <w:webHidden/>
              </w:rPr>
              <w:fldChar w:fldCharType="end"/>
            </w:r>
          </w:hyperlink>
        </w:p>
        <w:p w:rsidR="003772C5" w:rsidRDefault="003772C5">
          <w:pPr>
            <w:pStyle w:val="TM2"/>
            <w:tabs>
              <w:tab w:val="right" w:leader="dot" w:pos="9062"/>
            </w:tabs>
            <w:rPr>
              <w:noProof/>
              <w:lang w:eastAsia="fr-FR"/>
            </w:rPr>
          </w:pPr>
          <w:hyperlink w:anchor="_Toc217049436" w:history="1">
            <w:r w:rsidRPr="00577723">
              <w:rPr>
                <w:rStyle w:val="Lienhypertexte"/>
                <w:noProof/>
              </w:rPr>
              <w:t>Introduction</w:t>
            </w:r>
            <w:r>
              <w:rPr>
                <w:noProof/>
                <w:webHidden/>
              </w:rPr>
              <w:tab/>
            </w:r>
            <w:r>
              <w:rPr>
                <w:noProof/>
                <w:webHidden/>
              </w:rPr>
              <w:fldChar w:fldCharType="begin"/>
            </w:r>
            <w:r>
              <w:rPr>
                <w:noProof/>
                <w:webHidden/>
              </w:rPr>
              <w:instrText xml:space="preserve"> PAGEREF _Toc217049436 \h </w:instrText>
            </w:r>
            <w:r>
              <w:rPr>
                <w:noProof/>
                <w:webHidden/>
              </w:rPr>
            </w:r>
            <w:r>
              <w:rPr>
                <w:noProof/>
                <w:webHidden/>
              </w:rPr>
              <w:fldChar w:fldCharType="separate"/>
            </w:r>
            <w:r>
              <w:rPr>
                <w:noProof/>
                <w:webHidden/>
              </w:rPr>
              <w:t>9</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37" w:history="1">
            <w:r w:rsidRPr="00577723">
              <w:rPr>
                <w:rStyle w:val="Lienhypertexte"/>
                <w:noProof/>
              </w:rPr>
              <w:t>2.1)</w:t>
            </w:r>
            <w:r>
              <w:rPr>
                <w:noProof/>
                <w:lang w:eastAsia="fr-FR"/>
              </w:rPr>
              <w:tab/>
            </w:r>
            <w:r w:rsidRPr="00577723">
              <w:rPr>
                <w:rStyle w:val="Lienhypertexte"/>
                <w:noProof/>
              </w:rPr>
              <w:t>Étude de faisabilité</w:t>
            </w:r>
            <w:r>
              <w:rPr>
                <w:noProof/>
                <w:webHidden/>
              </w:rPr>
              <w:tab/>
            </w:r>
            <w:r>
              <w:rPr>
                <w:noProof/>
                <w:webHidden/>
              </w:rPr>
              <w:fldChar w:fldCharType="begin"/>
            </w:r>
            <w:r>
              <w:rPr>
                <w:noProof/>
                <w:webHidden/>
              </w:rPr>
              <w:instrText xml:space="preserve"> PAGEREF _Toc217049437 \h </w:instrText>
            </w:r>
            <w:r>
              <w:rPr>
                <w:noProof/>
                <w:webHidden/>
              </w:rPr>
            </w:r>
            <w:r>
              <w:rPr>
                <w:noProof/>
                <w:webHidden/>
              </w:rPr>
              <w:fldChar w:fldCharType="separate"/>
            </w:r>
            <w:r>
              <w:rPr>
                <w:noProof/>
                <w:webHidden/>
              </w:rPr>
              <w:t>9</w:t>
            </w:r>
            <w:r>
              <w:rPr>
                <w:noProof/>
                <w:webHidden/>
              </w:rPr>
              <w:fldChar w:fldCharType="end"/>
            </w:r>
          </w:hyperlink>
        </w:p>
        <w:p w:rsidR="003772C5" w:rsidRDefault="003772C5">
          <w:pPr>
            <w:pStyle w:val="TM3"/>
            <w:tabs>
              <w:tab w:val="left" w:pos="1320"/>
              <w:tab w:val="right" w:leader="dot" w:pos="9062"/>
            </w:tabs>
            <w:rPr>
              <w:noProof/>
              <w:lang w:eastAsia="fr-FR"/>
            </w:rPr>
          </w:pPr>
          <w:hyperlink w:anchor="_Toc217049438" w:history="1">
            <w:r w:rsidRPr="00577723">
              <w:rPr>
                <w:rStyle w:val="Lienhypertexte"/>
                <w:noProof/>
              </w:rPr>
              <w:t>2.1.1)</w:t>
            </w:r>
            <w:r>
              <w:rPr>
                <w:noProof/>
                <w:lang w:eastAsia="fr-FR"/>
              </w:rPr>
              <w:tab/>
            </w:r>
            <w:r w:rsidRPr="00577723">
              <w:rPr>
                <w:rStyle w:val="Lienhypertexte"/>
                <w:noProof/>
              </w:rPr>
              <w:t>Faisabilité technique</w:t>
            </w:r>
            <w:r>
              <w:rPr>
                <w:noProof/>
                <w:webHidden/>
              </w:rPr>
              <w:tab/>
            </w:r>
            <w:r>
              <w:rPr>
                <w:noProof/>
                <w:webHidden/>
              </w:rPr>
              <w:fldChar w:fldCharType="begin"/>
            </w:r>
            <w:r>
              <w:rPr>
                <w:noProof/>
                <w:webHidden/>
              </w:rPr>
              <w:instrText xml:space="preserve"> PAGEREF _Toc217049438 \h </w:instrText>
            </w:r>
            <w:r>
              <w:rPr>
                <w:noProof/>
                <w:webHidden/>
              </w:rPr>
            </w:r>
            <w:r>
              <w:rPr>
                <w:noProof/>
                <w:webHidden/>
              </w:rPr>
              <w:fldChar w:fldCharType="separate"/>
            </w:r>
            <w:r>
              <w:rPr>
                <w:noProof/>
                <w:webHidden/>
              </w:rPr>
              <w:t>9</w:t>
            </w:r>
            <w:r>
              <w:rPr>
                <w:noProof/>
                <w:webHidden/>
              </w:rPr>
              <w:fldChar w:fldCharType="end"/>
            </w:r>
          </w:hyperlink>
        </w:p>
        <w:p w:rsidR="003772C5" w:rsidRDefault="003772C5">
          <w:pPr>
            <w:pStyle w:val="TM3"/>
            <w:tabs>
              <w:tab w:val="left" w:pos="1320"/>
              <w:tab w:val="right" w:leader="dot" w:pos="9062"/>
            </w:tabs>
            <w:rPr>
              <w:noProof/>
              <w:lang w:eastAsia="fr-FR"/>
            </w:rPr>
          </w:pPr>
          <w:hyperlink w:anchor="_Toc217049439" w:history="1">
            <w:r w:rsidRPr="00577723">
              <w:rPr>
                <w:rStyle w:val="Lienhypertexte"/>
                <w:noProof/>
              </w:rPr>
              <w:t>2.1.2)</w:t>
            </w:r>
            <w:r>
              <w:rPr>
                <w:noProof/>
                <w:lang w:eastAsia="fr-FR"/>
              </w:rPr>
              <w:tab/>
            </w:r>
            <w:r w:rsidRPr="00577723">
              <w:rPr>
                <w:rStyle w:val="Lienhypertexte"/>
                <w:noProof/>
              </w:rPr>
              <w:t>Faisabilité économique</w:t>
            </w:r>
            <w:r>
              <w:rPr>
                <w:noProof/>
                <w:webHidden/>
              </w:rPr>
              <w:tab/>
            </w:r>
            <w:r>
              <w:rPr>
                <w:noProof/>
                <w:webHidden/>
              </w:rPr>
              <w:fldChar w:fldCharType="begin"/>
            </w:r>
            <w:r>
              <w:rPr>
                <w:noProof/>
                <w:webHidden/>
              </w:rPr>
              <w:instrText xml:space="preserve"> PAGEREF _Toc217049439 \h </w:instrText>
            </w:r>
            <w:r>
              <w:rPr>
                <w:noProof/>
                <w:webHidden/>
              </w:rPr>
            </w:r>
            <w:r>
              <w:rPr>
                <w:noProof/>
                <w:webHidden/>
              </w:rPr>
              <w:fldChar w:fldCharType="separate"/>
            </w:r>
            <w:r>
              <w:rPr>
                <w:noProof/>
                <w:webHidden/>
              </w:rPr>
              <w:t>9</w:t>
            </w:r>
            <w:r>
              <w:rPr>
                <w:noProof/>
                <w:webHidden/>
              </w:rPr>
              <w:fldChar w:fldCharType="end"/>
            </w:r>
          </w:hyperlink>
        </w:p>
        <w:p w:rsidR="003772C5" w:rsidRDefault="003772C5">
          <w:pPr>
            <w:pStyle w:val="TM3"/>
            <w:tabs>
              <w:tab w:val="left" w:pos="1320"/>
              <w:tab w:val="right" w:leader="dot" w:pos="9062"/>
            </w:tabs>
            <w:rPr>
              <w:noProof/>
              <w:lang w:eastAsia="fr-FR"/>
            </w:rPr>
          </w:pPr>
          <w:hyperlink w:anchor="_Toc217049440" w:history="1">
            <w:r w:rsidRPr="00577723">
              <w:rPr>
                <w:rStyle w:val="Lienhypertexte"/>
                <w:noProof/>
              </w:rPr>
              <w:t>2.1.3)</w:t>
            </w:r>
            <w:r>
              <w:rPr>
                <w:noProof/>
                <w:lang w:eastAsia="fr-FR"/>
              </w:rPr>
              <w:tab/>
            </w:r>
            <w:r w:rsidRPr="00577723">
              <w:rPr>
                <w:rStyle w:val="Lienhypertexte"/>
                <w:noProof/>
              </w:rPr>
              <w:t>Faisabilité opérationnelle</w:t>
            </w:r>
            <w:r>
              <w:rPr>
                <w:noProof/>
                <w:webHidden/>
              </w:rPr>
              <w:tab/>
            </w:r>
            <w:r>
              <w:rPr>
                <w:noProof/>
                <w:webHidden/>
              </w:rPr>
              <w:fldChar w:fldCharType="begin"/>
            </w:r>
            <w:r>
              <w:rPr>
                <w:noProof/>
                <w:webHidden/>
              </w:rPr>
              <w:instrText xml:space="preserve"> PAGEREF _Toc217049440 \h </w:instrText>
            </w:r>
            <w:r>
              <w:rPr>
                <w:noProof/>
                <w:webHidden/>
              </w:rPr>
            </w:r>
            <w:r>
              <w:rPr>
                <w:noProof/>
                <w:webHidden/>
              </w:rPr>
              <w:fldChar w:fldCharType="separate"/>
            </w:r>
            <w:r>
              <w:rPr>
                <w:noProof/>
                <w:webHidden/>
              </w:rPr>
              <w:t>9</w:t>
            </w:r>
            <w:r>
              <w:rPr>
                <w:noProof/>
                <w:webHidden/>
              </w:rPr>
              <w:fldChar w:fldCharType="end"/>
            </w:r>
          </w:hyperlink>
        </w:p>
        <w:p w:rsidR="003772C5" w:rsidRDefault="003772C5">
          <w:pPr>
            <w:pStyle w:val="TM3"/>
            <w:tabs>
              <w:tab w:val="left" w:pos="1320"/>
              <w:tab w:val="right" w:leader="dot" w:pos="9062"/>
            </w:tabs>
            <w:rPr>
              <w:noProof/>
              <w:lang w:eastAsia="fr-FR"/>
            </w:rPr>
          </w:pPr>
          <w:hyperlink w:anchor="_Toc217049441" w:history="1">
            <w:r w:rsidRPr="00577723">
              <w:rPr>
                <w:rStyle w:val="Lienhypertexte"/>
                <w:rFonts w:cs="Times New Roman"/>
                <w:noProof/>
              </w:rPr>
              <w:t>2.1.4)</w:t>
            </w:r>
            <w:r>
              <w:rPr>
                <w:noProof/>
                <w:lang w:eastAsia="fr-FR"/>
              </w:rPr>
              <w:tab/>
            </w:r>
            <w:r w:rsidRPr="00577723">
              <w:rPr>
                <w:rStyle w:val="Lienhypertexte"/>
                <w:noProof/>
              </w:rPr>
              <w:t>Analyse des risques</w:t>
            </w:r>
            <w:r>
              <w:rPr>
                <w:noProof/>
                <w:webHidden/>
              </w:rPr>
              <w:tab/>
            </w:r>
            <w:r>
              <w:rPr>
                <w:noProof/>
                <w:webHidden/>
              </w:rPr>
              <w:fldChar w:fldCharType="begin"/>
            </w:r>
            <w:r>
              <w:rPr>
                <w:noProof/>
                <w:webHidden/>
              </w:rPr>
              <w:instrText xml:space="preserve"> PAGEREF _Toc217049441 \h </w:instrText>
            </w:r>
            <w:r>
              <w:rPr>
                <w:noProof/>
                <w:webHidden/>
              </w:rPr>
            </w:r>
            <w:r>
              <w:rPr>
                <w:noProof/>
                <w:webHidden/>
              </w:rPr>
              <w:fldChar w:fldCharType="separate"/>
            </w:r>
            <w:r>
              <w:rPr>
                <w:noProof/>
                <w:webHidden/>
              </w:rPr>
              <w:t>9</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42" w:history="1">
            <w:r w:rsidRPr="00577723">
              <w:rPr>
                <w:rStyle w:val="Lienhypertexte"/>
                <w:noProof/>
              </w:rPr>
              <w:t>2.2)</w:t>
            </w:r>
            <w:r>
              <w:rPr>
                <w:noProof/>
                <w:lang w:eastAsia="fr-FR"/>
              </w:rPr>
              <w:tab/>
            </w:r>
            <w:r w:rsidRPr="00577723">
              <w:rPr>
                <w:rStyle w:val="Lienhypertexte"/>
                <w:noProof/>
              </w:rPr>
              <w:t>Analyse SWOT</w:t>
            </w:r>
            <w:r>
              <w:rPr>
                <w:noProof/>
                <w:webHidden/>
              </w:rPr>
              <w:tab/>
            </w:r>
            <w:r>
              <w:rPr>
                <w:noProof/>
                <w:webHidden/>
              </w:rPr>
              <w:fldChar w:fldCharType="begin"/>
            </w:r>
            <w:r>
              <w:rPr>
                <w:noProof/>
                <w:webHidden/>
              </w:rPr>
              <w:instrText xml:space="preserve"> PAGEREF _Toc217049442 \h </w:instrText>
            </w:r>
            <w:r>
              <w:rPr>
                <w:noProof/>
                <w:webHidden/>
              </w:rPr>
            </w:r>
            <w:r>
              <w:rPr>
                <w:noProof/>
                <w:webHidden/>
              </w:rPr>
              <w:fldChar w:fldCharType="separate"/>
            </w:r>
            <w:r>
              <w:rPr>
                <w:noProof/>
                <w:webHidden/>
              </w:rPr>
              <w:t>10</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43" w:history="1">
            <w:r w:rsidRPr="00577723">
              <w:rPr>
                <w:rStyle w:val="Lienhypertexte"/>
                <w:noProof/>
              </w:rPr>
              <w:t>2.3)</w:t>
            </w:r>
            <w:r>
              <w:rPr>
                <w:noProof/>
                <w:lang w:eastAsia="fr-FR"/>
              </w:rPr>
              <w:tab/>
            </w:r>
            <w:r w:rsidRPr="00577723">
              <w:rPr>
                <w:rStyle w:val="Lienhypertexte"/>
                <w:noProof/>
              </w:rPr>
              <w:t>Analyse FAST</w:t>
            </w:r>
            <w:r>
              <w:rPr>
                <w:noProof/>
                <w:webHidden/>
              </w:rPr>
              <w:tab/>
            </w:r>
            <w:r>
              <w:rPr>
                <w:noProof/>
                <w:webHidden/>
              </w:rPr>
              <w:fldChar w:fldCharType="begin"/>
            </w:r>
            <w:r>
              <w:rPr>
                <w:noProof/>
                <w:webHidden/>
              </w:rPr>
              <w:instrText xml:space="preserve"> PAGEREF _Toc217049443 \h </w:instrText>
            </w:r>
            <w:r>
              <w:rPr>
                <w:noProof/>
                <w:webHidden/>
              </w:rPr>
            </w:r>
            <w:r>
              <w:rPr>
                <w:noProof/>
                <w:webHidden/>
              </w:rPr>
              <w:fldChar w:fldCharType="separate"/>
            </w:r>
            <w:r>
              <w:rPr>
                <w:noProof/>
                <w:webHidden/>
              </w:rPr>
              <w:t>11</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44" w:history="1">
            <w:r w:rsidRPr="00577723">
              <w:rPr>
                <w:rStyle w:val="Lienhypertexte"/>
                <w:noProof/>
              </w:rPr>
              <w:t>2.4)</w:t>
            </w:r>
            <w:r>
              <w:rPr>
                <w:noProof/>
                <w:lang w:eastAsia="fr-FR"/>
              </w:rPr>
              <w:tab/>
            </w:r>
            <w:r w:rsidRPr="00577723">
              <w:rPr>
                <w:rStyle w:val="Lienhypertexte"/>
                <w:noProof/>
              </w:rPr>
              <w:t>Hiérarchisation des besoins</w:t>
            </w:r>
            <w:r>
              <w:rPr>
                <w:noProof/>
                <w:webHidden/>
              </w:rPr>
              <w:tab/>
            </w:r>
            <w:r>
              <w:rPr>
                <w:noProof/>
                <w:webHidden/>
              </w:rPr>
              <w:fldChar w:fldCharType="begin"/>
            </w:r>
            <w:r>
              <w:rPr>
                <w:noProof/>
                <w:webHidden/>
              </w:rPr>
              <w:instrText xml:space="preserve"> PAGEREF _Toc217049444 \h </w:instrText>
            </w:r>
            <w:r>
              <w:rPr>
                <w:noProof/>
                <w:webHidden/>
              </w:rPr>
            </w:r>
            <w:r>
              <w:rPr>
                <w:noProof/>
                <w:webHidden/>
              </w:rPr>
              <w:fldChar w:fldCharType="separate"/>
            </w:r>
            <w:r>
              <w:rPr>
                <w:noProof/>
                <w:webHidden/>
              </w:rPr>
              <w:t>12</w:t>
            </w:r>
            <w:r>
              <w:rPr>
                <w:noProof/>
                <w:webHidden/>
              </w:rPr>
              <w:fldChar w:fldCharType="end"/>
            </w:r>
          </w:hyperlink>
        </w:p>
        <w:p w:rsidR="003772C5" w:rsidRDefault="003772C5">
          <w:pPr>
            <w:pStyle w:val="TM3"/>
            <w:tabs>
              <w:tab w:val="left" w:pos="1320"/>
              <w:tab w:val="right" w:leader="dot" w:pos="9062"/>
            </w:tabs>
            <w:rPr>
              <w:noProof/>
              <w:lang w:eastAsia="fr-FR"/>
            </w:rPr>
          </w:pPr>
          <w:hyperlink w:anchor="_Toc217049445" w:history="1">
            <w:r w:rsidRPr="00577723">
              <w:rPr>
                <w:rStyle w:val="Lienhypertexte"/>
                <w:noProof/>
              </w:rPr>
              <w:t>2.4.1)</w:t>
            </w:r>
            <w:r>
              <w:rPr>
                <w:noProof/>
                <w:lang w:eastAsia="fr-FR"/>
              </w:rPr>
              <w:tab/>
            </w:r>
            <w:r w:rsidRPr="00577723">
              <w:rPr>
                <w:rStyle w:val="Lienhypertexte"/>
                <w:noProof/>
              </w:rPr>
              <w:t>Définition</w:t>
            </w:r>
            <w:r>
              <w:rPr>
                <w:noProof/>
                <w:webHidden/>
              </w:rPr>
              <w:tab/>
            </w:r>
            <w:r>
              <w:rPr>
                <w:noProof/>
                <w:webHidden/>
              </w:rPr>
              <w:fldChar w:fldCharType="begin"/>
            </w:r>
            <w:r>
              <w:rPr>
                <w:noProof/>
                <w:webHidden/>
              </w:rPr>
              <w:instrText xml:space="preserve"> PAGEREF _Toc217049445 \h </w:instrText>
            </w:r>
            <w:r>
              <w:rPr>
                <w:noProof/>
                <w:webHidden/>
              </w:rPr>
            </w:r>
            <w:r>
              <w:rPr>
                <w:noProof/>
                <w:webHidden/>
              </w:rPr>
              <w:fldChar w:fldCharType="separate"/>
            </w:r>
            <w:r>
              <w:rPr>
                <w:noProof/>
                <w:webHidden/>
              </w:rPr>
              <w:t>12</w:t>
            </w:r>
            <w:r>
              <w:rPr>
                <w:noProof/>
                <w:webHidden/>
              </w:rPr>
              <w:fldChar w:fldCharType="end"/>
            </w:r>
          </w:hyperlink>
        </w:p>
        <w:p w:rsidR="003772C5" w:rsidRDefault="003772C5">
          <w:pPr>
            <w:pStyle w:val="TM3"/>
            <w:tabs>
              <w:tab w:val="left" w:pos="1320"/>
              <w:tab w:val="right" w:leader="dot" w:pos="9062"/>
            </w:tabs>
            <w:rPr>
              <w:noProof/>
              <w:lang w:eastAsia="fr-FR"/>
            </w:rPr>
          </w:pPr>
          <w:hyperlink w:anchor="_Toc217049446" w:history="1">
            <w:r w:rsidRPr="00577723">
              <w:rPr>
                <w:rStyle w:val="Lienhypertexte"/>
                <w:noProof/>
              </w:rPr>
              <w:t>2.4.2)</w:t>
            </w:r>
            <w:r>
              <w:rPr>
                <w:noProof/>
                <w:lang w:eastAsia="fr-FR"/>
              </w:rPr>
              <w:tab/>
            </w:r>
            <w:r w:rsidRPr="00577723">
              <w:rPr>
                <w:rStyle w:val="Lienhypertexte"/>
                <w:noProof/>
              </w:rPr>
              <w:t>Objectifs de la hiérarchisation</w:t>
            </w:r>
            <w:r>
              <w:rPr>
                <w:noProof/>
                <w:webHidden/>
              </w:rPr>
              <w:tab/>
            </w:r>
            <w:r>
              <w:rPr>
                <w:noProof/>
                <w:webHidden/>
              </w:rPr>
              <w:fldChar w:fldCharType="begin"/>
            </w:r>
            <w:r>
              <w:rPr>
                <w:noProof/>
                <w:webHidden/>
              </w:rPr>
              <w:instrText xml:space="preserve"> PAGEREF _Toc217049446 \h </w:instrText>
            </w:r>
            <w:r>
              <w:rPr>
                <w:noProof/>
                <w:webHidden/>
              </w:rPr>
            </w:r>
            <w:r>
              <w:rPr>
                <w:noProof/>
                <w:webHidden/>
              </w:rPr>
              <w:fldChar w:fldCharType="separate"/>
            </w:r>
            <w:r>
              <w:rPr>
                <w:noProof/>
                <w:webHidden/>
              </w:rPr>
              <w:t>12</w:t>
            </w:r>
            <w:r>
              <w:rPr>
                <w:noProof/>
                <w:webHidden/>
              </w:rPr>
              <w:fldChar w:fldCharType="end"/>
            </w:r>
          </w:hyperlink>
        </w:p>
        <w:p w:rsidR="003772C5" w:rsidRDefault="003772C5">
          <w:pPr>
            <w:pStyle w:val="TM3"/>
            <w:tabs>
              <w:tab w:val="left" w:pos="1320"/>
              <w:tab w:val="right" w:leader="dot" w:pos="9062"/>
            </w:tabs>
            <w:rPr>
              <w:noProof/>
              <w:lang w:eastAsia="fr-FR"/>
            </w:rPr>
          </w:pPr>
          <w:hyperlink w:anchor="_Toc217049447" w:history="1">
            <w:r w:rsidRPr="00577723">
              <w:rPr>
                <w:rStyle w:val="Lienhypertexte"/>
                <w:noProof/>
              </w:rPr>
              <w:t>2.4.3)</w:t>
            </w:r>
            <w:r>
              <w:rPr>
                <w:noProof/>
                <w:lang w:eastAsia="fr-FR"/>
              </w:rPr>
              <w:tab/>
            </w:r>
            <w:r w:rsidRPr="00577723">
              <w:rPr>
                <w:rStyle w:val="Lienhypertexte"/>
                <w:noProof/>
              </w:rPr>
              <w:t>Méthodes (ex. MoSCoW)</w:t>
            </w:r>
            <w:r>
              <w:rPr>
                <w:noProof/>
                <w:webHidden/>
              </w:rPr>
              <w:tab/>
            </w:r>
            <w:r>
              <w:rPr>
                <w:noProof/>
                <w:webHidden/>
              </w:rPr>
              <w:fldChar w:fldCharType="begin"/>
            </w:r>
            <w:r>
              <w:rPr>
                <w:noProof/>
                <w:webHidden/>
              </w:rPr>
              <w:instrText xml:space="preserve"> PAGEREF _Toc217049447 \h </w:instrText>
            </w:r>
            <w:r>
              <w:rPr>
                <w:noProof/>
                <w:webHidden/>
              </w:rPr>
            </w:r>
            <w:r>
              <w:rPr>
                <w:noProof/>
                <w:webHidden/>
              </w:rPr>
              <w:fldChar w:fldCharType="separate"/>
            </w:r>
            <w:r>
              <w:rPr>
                <w:noProof/>
                <w:webHidden/>
              </w:rPr>
              <w:t>13</w:t>
            </w:r>
            <w:r>
              <w:rPr>
                <w:noProof/>
                <w:webHidden/>
              </w:rPr>
              <w:fldChar w:fldCharType="end"/>
            </w:r>
          </w:hyperlink>
        </w:p>
        <w:p w:rsidR="003772C5" w:rsidRDefault="003772C5">
          <w:pPr>
            <w:pStyle w:val="TM2"/>
            <w:tabs>
              <w:tab w:val="right" w:leader="dot" w:pos="9062"/>
            </w:tabs>
            <w:rPr>
              <w:noProof/>
              <w:lang w:eastAsia="fr-FR"/>
            </w:rPr>
          </w:pPr>
          <w:hyperlink w:anchor="_Toc217049448" w:history="1">
            <w:r w:rsidRPr="00577723">
              <w:rPr>
                <w:rStyle w:val="Lienhypertexte"/>
                <w:noProof/>
              </w:rPr>
              <w:t>Conclusion</w:t>
            </w:r>
            <w:r>
              <w:rPr>
                <w:noProof/>
                <w:webHidden/>
              </w:rPr>
              <w:tab/>
            </w:r>
            <w:r>
              <w:rPr>
                <w:noProof/>
                <w:webHidden/>
              </w:rPr>
              <w:fldChar w:fldCharType="begin"/>
            </w:r>
            <w:r>
              <w:rPr>
                <w:noProof/>
                <w:webHidden/>
              </w:rPr>
              <w:instrText xml:space="preserve"> PAGEREF _Toc217049448 \h </w:instrText>
            </w:r>
            <w:r>
              <w:rPr>
                <w:noProof/>
                <w:webHidden/>
              </w:rPr>
            </w:r>
            <w:r>
              <w:rPr>
                <w:noProof/>
                <w:webHidden/>
              </w:rPr>
              <w:fldChar w:fldCharType="separate"/>
            </w:r>
            <w:r>
              <w:rPr>
                <w:noProof/>
                <w:webHidden/>
              </w:rPr>
              <w:t>13</w:t>
            </w:r>
            <w:r>
              <w:rPr>
                <w:noProof/>
                <w:webHidden/>
              </w:rPr>
              <w:fldChar w:fldCharType="end"/>
            </w:r>
          </w:hyperlink>
        </w:p>
        <w:p w:rsidR="003772C5" w:rsidRDefault="003772C5">
          <w:pPr>
            <w:pStyle w:val="TM1"/>
            <w:rPr>
              <w:rFonts w:asciiTheme="minorHAnsi" w:eastAsiaTheme="minorEastAsia" w:hAnsiTheme="minorHAnsi" w:cstheme="minorBidi"/>
              <w:b w:val="0"/>
              <w:noProof/>
              <w:kern w:val="0"/>
              <w:sz w:val="22"/>
              <w:szCs w:val="22"/>
              <w:lang w:eastAsia="fr-FR" w:bidi="ar-SA"/>
            </w:rPr>
          </w:pPr>
          <w:hyperlink w:anchor="_Toc217049449" w:history="1">
            <w:r w:rsidRPr="00577723">
              <w:rPr>
                <w:rStyle w:val="Lienhypertexte"/>
                <w:noProof/>
              </w:rPr>
              <w:t>CHAPITRE 3 : Modélisation et Conception de notre application</w:t>
            </w:r>
            <w:r>
              <w:rPr>
                <w:noProof/>
                <w:webHidden/>
              </w:rPr>
              <w:tab/>
            </w:r>
            <w:r>
              <w:rPr>
                <w:noProof/>
                <w:webHidden/>
              </w:rPr>
              <w:fldChar w:fldCharType="begin"/>
            </w:r>
            <w:r>
              <w:rPr>
                <w:noProof/>
                <w:webHidden/>
              </w:rPr>
              <w:instrText xml:space="preserve"> PAGEREF _Toc217049449 \h </w:instrText>
            </w:r>
            <w:r>
              <w:rPr>
                <w:noProof/>
                <w:webHidden/>
              </w:rPr>
            </w:r>
            <w:r>
              <w:rPr>
                <w:noProof/>
                <w:webHidden/>
              </w:rPr>
              <w:fldChar w:fldCharType="separate"/>
            </w:r>
            <w:r>
              <w:rPr>
                <w:noProof/>
                <w:webHidden/>
              </w:rPr>
              <w:t>14</w:t>
            </w:r>
            <w:r>
              <w:rPr>
                <w:noProof/>
                <w:webHidden/>
              </w:rPr>
              <w:fldChar w:fldCharType="end"/>
            </w:r>
          </w:hyperlink>
        </w:p>
        <w:p w:rsidR="003772C5" w:rsidRDefault="003772C5">
          <w:pPr>
            <w:pStyle w:val="TM2"/>
            <w:tabs>
              <w:tab w:val="right" w:leader="dot" w:pos="9062"/>
            </w:tabs>
            <w:rPr>
              <w:noProof/>
              <w:lang w:eastAsia="fr-FR"/>
            </w:rPr>
          </w:pPr>
          <w:hyperlink w:anchor="_Toc217049450" w:history="1">
            <w:r w:rsidRPr="00577723">
              <w:rPr>
                <w:rStyle w:val="Lienhypertexte"/>
                <w:noProof/>
              </w:rPr>
              <w:t>Introduction</w:t>
            </w:r>
            <w:r>
              <w:rPr>
                <w:noProof/>
                <w:webHidden/>
              </w:rPr>
              <w:tab/>
            </w:r>
            <w:r>
              <w:rPr>
                <w:noProof/>
                <w:webHidden/>
              </w:rPr>
              <w:fldChar w:fldCharType="begin"/>
            </w:r>
            <w:r>
              <w:rPr>
                <w:noProof/>
                <w:webHidden/>
              </w:rPr>
              <w:instrText xml:space="preserve"> PAGEREF _Toc217049450 \h </w:instrText>
            </w:r>
            <w:r>
              <w:rPr>
                <w:noProof/>
                <w:webHidden/>
              </w:rPr>
            </w:r>
            <w:r>
              <w:rPr>
                <w:noProof/>
                <w:webHidden/>
              </w:rPr>
              <w:fldChar w:fldCharType="separate"/>
            </w:r>
            <w:r>
              <w:rPr>
                <w:noProof/>
                <w:webHidden/>
              </w:rPr>
              <w:t>14</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51" w:history="1">
            <w:r w:rsidRPr="00577723">
              <w:rPr>
                <w:rStyle w:val="Lienhypertexte"/>
                <w:noProof/>
              </w:rPr>
              <w:t>3.1)</w:t>
            </w:r>
            <w:r>
              <w:rPr>
                <w:noProof/>
                <w:lang w:eastAsia="fr-FR"/>
              </w:rPr>
              <w:tab/>
            </w:r>
            <w:r w:rsidRPr="00577723">
              <w:rPr>
                <w:rStyle w:val="Lienhypertexte"/>
                <w:noProof/>
              </w:rPr>
              <w:t>Langage de modélisation</w:t>
            </w:r>
            <w:r>
              <w:rPr>
                <w:noProof/>
                <w:webHidden/>
              </w:rPr>
              <w:tab/>
            </w:r>
            <w:r>
              <w:rPr>
                <w:noProof/>
                <w:webHidden/>
              </w:rPr>
              <w:fldChar w:fldCharType="begin"/>
            </w:r>
            <w:r>
              <w:rPr>
                <w:noProof/>
                <w:webHidden/>
              </w:rPr>
              <w:instrText xml:space="preserve"> PAGEREF _Toc217049451 \h </w:instrText>
            </w:r>
            <w:r>
              <w:rPr>
                <w:noProof/>
                <w:webHidden/>
              </w:rPr>
            </w:r>
            <w:r>
              <w:rPr>
                <w:noProof/>
                <w:webHidden/>
              </w:rPr>
              <w:fldChar w:fldCharType="separate"/>
            </w:r>
            <w:r>
              <w:rPr>
                <w:noProof/>
                <w:webHidden/>
              </w:rPr>
              <w:t>14</w:t>
            </w:r>
            <w:r>
              <w:rPr>
                <w:noProof/>
                <w:webHidden/>
              </w:rPr>
              <w:fldChar w:fldCharType="end"/>
            </w:r>
          </w:hyperlink>
        </w:p>
        <w:p w:rsidR="003772C5" w:rsidRDefault="003772C5">
          <w:pPr>
            <w:pStyle w:val="TM3"/>
            <w:tabs>
              <w:tab w:val="right" w:leader="dot" w:pos="9062"/>
            </w:tabs>
            <w:rPr>
              <w:noProof/>
              <w:lang w:eastAsia="fr-FR"/>
            </w:rPr>
          </w:pPr>
          <w:hyperlink w:anchor="_Toc217049452" w:history="1">
            <w:r w:rsidRPr="00577723">
              <w:rPr>
                <w:rStyle w:val="Lienhypertexte"/>
                <w:noProof/>
              </w:rPr>
              <w:t>3.1.1) Présentation du langage de modélisation UML</w:t>
            </w:r>
            <w:r>
              <w:rPr>
                <w:noProof/>
                <w:webHidden/>
              </w:rPr>
              <w:tab/>
            </w:r>
            <w:r>
              <w:rPr>
                <w:noProof/>
                <w:webHidden/>
              </w:rPr>
              <w:fldChar w:fldCharType="begin"/>
            </w:r>
            <w:r>
              <w:rPr>
                <w:noProof/>
                <w:webHidden/>
              </w:rPr>
              <w:instrText xml:space="preserve"> PAGEREF _Toc217049452 \h </w:instrText>
            </w:r>
            <w:r>
              <w:rPr>
                <w:noProof/>
                <w:webHidden/>
              </w:rPr>
            </w:r>
            <w:r>
              <w:rPr>
                <w:noProof/>
                <w:webHidden/>
              </w:rPr>
              <w:fldChar w:fldCharType="separate"/>
            </w:r>
            <w:r>
              <w:rPr>
                <w:noProof/>
                <w:webHidden/>
              </w:rPr>
              <w:t>14</w:t>
            </w:r>
            <w:r>
              <w:rPr>
                <w:noProof/>
                <w:webHidden/>
              </w:rPr>
              <w:fldChar w:fldCharType="end"/>
            </w:r>
          </w:hyperlink>
        </w:p>
        <w:p w:rsidR="003772C5" w:rsidRDefault="003772C5">
          <w:pPr>
            <w:pStyle w:val="TM3"/>
            <w:tabs>
              <w:tab w:val="right" w:leader="dot" w:pos="9062"/>
            </w:tabs>
            <w:rPr>
              <w:noProof/>
              <w:lang w:eastAsia="fr-FR"/>
            </w:rPr>
          </w:pPr>
          <w:hyperlink w:anchor="_Toc217049453" w:history="1">
            <w:r w:rsidRPr="00577723">
              <w:rPr>
                <w:rStyle w:val="Lienhypertexte"/>
                <w:noProof/>
              </w:rPr>
              <w:t>3.1.2) Diagramme de cas d’utilisation</w:t>
            </w:r>
            <w:r>
              <w:rPr>
                <w:noProof/>
                <w:webHidden/>
              </w:rPr>
              <w:tab/>
            </w:r>
            <w:r>
              <w:rPr>
                <w:noProof/>
                <w:webHidden/>
              </w:rPr>
              <w:fldChar w:fldCharType="begin"/>
            </w:r>
            <w:r>
              <w:rPr>
                <w:noProof/>
                <w:webHidden/>
              </w:rPr>
              <w:instrText xml:space="preserve"> PAGEREF _Toc217049453 \h </w:instrText>
            </w:r>
            <w:r>
              <w:rPr>
                <w:noProof/>
                <w:webHidden/>
              </w:rPr>
            </w:r>
            <w:r>
              <w:rPr>
                <w:noProof/>
                <w:webHidden/>
              </w:rPr>
              <w:fldChar w:fldCharType="separate"/>
            </w:r>
            <w:r>
              <w:rPr>
                <w:noProof/>
                <w:webHidden/>
              </w:rPr>
              <w:t>16</w:t>
            </w:r>
            <w:r>
              <w:rPr>
                <w:noProof/>
                <w:webHidden/>
              </w:rPr>
              <w:fldChar w:fldCharType="end"/>
            </w:r>
          </w:hyperlink>
        </w:p>
        <w:p w:rsidR="003772C5" w:rsidRDefault="003772C5">
          <w:pPr>
            <w:pStyle w:val="TM3"/>
            <w:tabs>
              <w:tab w:val="right" w:leader="dot" w:pos="9062"/>
            </w:tabs>
            <w:rPr>
              <w:noProof/>
              <w:lang w:eastAsia="fr-FR"/>
            </w:rPr>
          </w:pPr>
          <w:hyperlink w:anchor="_Toc217049454" w:history="1">
            <w:r w:rsidRPr="00577723">
              <w:rPr>
                <w:rStyle w:val="Lienhypertexte"/>
                <w:noProof/>
              </w:rPr>
              <w:t>3.1.3) Diagramme de classe</w:t>
            </w:r>
            <w:r>
              <w:rPr>
                <w:noProof/>
                <w:webHidden/>
              </w:rPr>
              <w:tab/>
            </w:r>
            <w:r>
              <w:rPr>
                <w:noProof/>
                <w:webHidden/>
              </w:rPr>
              <w:fldChar w:fldCharType="begin"/>
            </w:r>
            <w:r>
              <w:rPr>
                <w:noProof/>
                <w:webHidden/>
              </w:rPr>
              <w:instrText xml:space="preserve"> PAGEREF _Toc217049454 \h </w:instrText>
            </w:r>
            <w:r>
              <w:rPr>
                <w:noProof/>
                <w:webHidden/>
              </w:rPr>
            </w:r>
            <w:r>
              <w:rPr>
                <w:noProof/>
                <w:webHidden/>
              </w:rPr>
              <w:fldChar w:fldCharType="separate"/>
            </w:r>
            <w:r>
              <w:rPr>
                <w:noProof/>
                <w:webHidden/>
              </w:rPr>
              <w:t>19</w:t>
            </w:r>
            <w:r>
              <w:rPr>
                <w:noProof/>
                <w:webHidden/>
              </w:rPr>
              <w:fldChar w:fldCharType="end"/>
            </w:r>
          </w:hyperlink>
        </w:p>
        <w:p w:rsidR="003772C5" w:rsidRDefault="003772C5">
          <w:pPr>
            <w:pStyle w:val="TM3"/>
            <w:tabs>
              <w:tab w:val="right" w:leader="dot" w:pos="9062"/>
            </w:tabs>
            <w:rPr>
              <w:noProof/>
              <w:lang w:eastAsia="fr-FR"/>
            </w:rPr>
          </w:pPr>
          <w:hyperlink w:anchor="_Toc217049455" w:history="1">
            <w:r w:rsidRPr="00577723">
              <w:rPr>
                <w:rStyle w:val="Lienhypertexte"/>
                <w:noProof/>
              </w:rPr>
              <w:t>3.1.4) Diagramme de séquence</w:t>
            </w:r>
            <w:r>
              <w:rPr>
                <w:noProof/>
                <w:webHidden/>
              </w:rPr>
              <w:tab/>
            </w:r>
            <w:r>
              <w:rPr>
                <w:noProof/>
                <w:webHidden/>
              </w:rPr>
              <w:fldChar w:fldCharType="begin"/>
            </w:r>
            <w:r>
              <w:rPr>
                <w:noProof/>
                <w:webHidden/>
              </w:rPr>
              <w:instrText xml:space="preserve"> PAGEREF _Toc217049455 \h </w:instrText>
            </w:r>
            <w:r>
              <w:rPr>
                <w:noProof/>
                <w:webHidden/>
              </w:rPr>
            </w:r>
            <w:r>
              <w:rPr>
                <w:noProof/>
                <w:webHidden/>
              </w:rPr>
              <w:fldChar w:fldCharType="separate"/>
            </w:r>
            <w:r>
              <w:rPr>
                <w:noProof/>
                <w:webHidden/>
              </w:rPr>
              <w:t>19</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56" w:history="1">
            <w:r w:rsidRPr="00577723">
              <w:rPr>
                <w:rStyle w:val="Lienhypertexte"/>
                <w:noProof/>
              </w:rPr>
              <w:t>3.2)</w:t>
            </w:r>
            <w:r>
              <w:rPr>
                <w:noProof/>
                <w:lang w:eastAsia="fr-FR"/>
              </w:rPr>
              <w:tab/>
            </w:r>
            <w:r w:rsidRPr="00577723">
              <w:rPr>
                <w:rStyle w:val="Lienhypertexte"/>
                <w:noProof/>
              </w:rPr>
              <w:t>Conception de l’interface (marquettes UX/UI)</w:t>
            </w:r>
            <w:r>
              <w:rPr>
                <w:noProof/>
                <w:webHidden/>
              </w:rPr>
              <w:tab/>
            </w:r>
            <w:r>
              <w:rPr>
                <w:noProof/>
                <w:webHidden/>
              </w:rPr>
              <w:fldChar w:fldCharType="begin"/>
            </w:r>
            <w:r>
              <w:rPr>
                <w:noProof/>
                <w:webHidden/>
              </w:rPr>
              <w:instrText xml:space="preserve"> PAGEREF _Toc217049456 \h </w:instrText>
            </w:r>
            <w:r>
              <w:rPr>
                <w:noProof/>
                <w:webHidden/>
              </w:rPr>
            </w:r>
            <w:r>
              <w:rPr>
                <w:noProof/>
                <w:webHidden/>
              </w:rPr>
              <w:fldChar w:fldCharType="separate"/>
            </w:r>
            <w:r>
              <w:rPr>
                <w:noProof/>
                <w:webHidden/>
              </w:rPr>
              <w:t>20</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57" w:history="1">
            <w:r w:rsidRPr="00577723">
              <w:rPr>
                <w:rStyle w:val="Lienhypertexte"/>
                <w:noProof/>
              </w:rPr>
              <w:t>3.3)</w:t>
            </w:r>
            <w:r>
              <w:rPr>
                <w:noProof/>
                <w:lang w:eastAsia="fr-FR"/>
              </w:rPr>
              <w:tab/>
            </w:r>
            <w:r w:rsidRPr="00577723">
              <w:rPr>
                <w:rStyle w:val="Lienhypertexte"/>
                <w:noProof/>
              </w:rPr>
              <w:t>Architecture de l’application</w:t>
            </w:r>
            <w:r>
              <w:rPr>
                <w:noProof/>
                <w:webHidden/>
              </w:rPr>
              <w:tab/>
            </w:r>
            <w:r>
              <w:rPr>
                <w:noProof/>
                <w:webHidden/>
              </w:rPr>
              <w:fldChar w:fldCharType="begin"/>
            </w:r>
            <w:r>
              <w:rPr>
                <w:noProof/>
                <w:webHidden/>
              </w:rPr>
              <w:instrText xml:space="preserve"> PAGEREF _Toc217049457 \h </w:instrText>
            </w:r>
            <w:r>
              <w:rPr>
                <w:noProof/>
                <w:webHidden/>
              </w:rPr>
            </w:r>
            <w:r>
              <w:rPr>
                <w:noProof/>
                <w:webHidden/>
              </w:rPr>
              <w:fldChar w:fldCharType="separate"/>
            </w:r>
            <w:r>
              <w:rPr>
                <w:noProof/>
                <w:webHidden/>
              </w:rPr>
              <w:t>20</w:t>
            </w:r>
            <w:r>
              <w:rPr>
                <w:noProof/>
                <w:webHidden/>
              </w:rPr>
              <w:fldChar w:fldCharType="end"/>
            </w:r>
          </w:hyperlink>
        </w:p>
        <w:p w:rsidR="003772C5" w:rsidRDefault="003772C5">
          <w:pPr>
            <w:pStyle w:val="TM3"/>
            <w:tabs>
              <w:tab w:val="right" w:leader="dot" w:pos="9062"/>
            </w:tabs>
            <w:rPr>
              <w:noProof/>
              <w:lang w:eastAsia="fr-FR"/>
            </w:rPr>
          </w:pPr>
          <w:hyperlink w:anchor="_Toc217049458" w:history="1">
            <w:r w:rsidRPr="00577723">
              <w:rPr>
                <w:rStyle w:val="Lienhypertexte"/>
                <w:noProof/>
              </w:rPr>
              <w:t>3.3.1) Architecture logique</w:t>
            </w:r>
            <w:r>
              <w:rPr>
                <w:noProof/>
                <w:webHidden/>
              </w:rPr>
              <w:tab/>
            </w:r>
            <w:r>
              <w:rPr>
                <w:noProof/>
                <w:webHidden/>
              </w:rPr>
              <w:fldChar w:fldCharType="begin"/>
            </w:r>
            <w:r>
              <w:rPr>
                <w:noProof/>
                <w:webHidden/>
              </w:rPr>
              <w:instrText xml:space="preserve"> PAGEREF _Toc217049458 \h </w:instrText>
            </w:r>
            <w:r>
              <w:rPr>
                <w:noProof/>
                <w:webHidden/>
              </w:rPr>
            </w:r>
            <w:r>
              <w:rPr>
                <w:noProof/>
                <w:webHidden/>
              </w:rPr>
              <w:fldChar w:fldCharType="separate"/>
            </w:r>
            <w:r>
              <w:rPr>
                <w:noProof/>
                <w:webHidden/>
              </w:rPr>
              <w:t>20</w:t>
            </w:r>
            <w:r>
              <w:rPr>
                <w:noProof/>
                <w:webHidden/>
              </w:rPr>
              <w:fldChar w:fldCharType="end"/>
            </w:r>
          </w:hyperlink>
        </w:p>
        <w:p w:rsidR="003772C5" w:rsidRDefault="003772C5">
          <w:pPr>
            <w:pStyle w:val="TM3"/>
            <w:tabs>
              <w:tab w:val="right" w:leader="dot" w:pos="9062"/>
            </w:tabs>
            <w:rPr>
              <w:noProof/>
              <w:lang w:eastAsia="fr-FR"/>
            </w:rPr>
          </w:pPr>
          <w:hyperlink w:anchor="_Toc217049459" w:history="1">
            <w:r w:rsidRPr="00577723">
              <w:rPr>
                <w:rStyle w:val="Lienhypertexte"/>
                <w:noProof/>
              </w:rPr>
              <w:t>3.3.2) Architecture physique</w:t>
            </w:r>
            <w:r>
              <w:rPr>
                <w:noProof/>
                <w:webHidden/>
              </w:rPr>
              <w:tab/>
            </w:r>
            <w:r>
              <w:rPr>
                <w:noProof/>
                <w:webHidden/>
              </w:rPr>
              <w:fldChar w:fldCharType="begin"/>
            </w:r>
            <w:r>
              <w:rPr>
                <w:noProof/>
                <w:webHidden/>
              </w:rPr>
              <w:instrText xml:space="preserve"> PAGEREF _Toc217049459 \h </w:instrText>
            </w:r>
            <w:r>
              <w:rPr>
                <w:noProof/>
                <w:webHidden/>
              </w:rPr>
            </w:r>
            <w:r>
              <w:rPr>
                <w:noProof/>
                <w:webHidden/>
              </w:rPr>
              <w:fldChar w:fldCharType="separate"/>
            </w:r>
            <w:r>
              <w:rPr>
                <w:noProof/>
                <w:webHidden/>
              </w:rPr>
              <w:t>21</w:t>
            </w:r>
            <w:r>
              <w:rPr>
                <w:noProof/>
                <w:webHidden/>
              </w:rPr>
              <w:fldChar w:fldCharType="end"/>
            </w:r>
          </w:hyperlink>
        </w:p>
        <w:p w:rsidR="003772C5" w:rsidRDefault="003772C5">
          <w:pPr>
            <w:pStyle w:val="TM2"/>
            <w:tabs>
              <w:tab w:val="right" w:leader="dot" w:pos="9062"/>
            </w:tabs>
            <w:rPr>
              <w:noProof/>
              <w:lang w:eastAsia="fr-FR"/>
            </w:rPr>
          </w:pPr>
          <w:hyperlink w:anchor="_Toc217049460" w:history="1">
            <w:r w:rsidRPr="00577723">
              <w:rPr>
                <w:rStyle w:val="Lienhypertexte"/>
                <w:noProof/>
              </w:rPr>
              <w:t>Conclusion</w:t>
            </w:r>
            <w:r>
              <w:rPr>
                <w:noProof/>
                <w:webHidden/>
              </w:rPr>
              <w:tab/>
            </w:r>
            <w:r>
              <w:rPr>
                <w:noProof/>
                <w:webHidden/>
              </w:rPr>
              <w:fldChar w:fldCharType="begin"/>
            </w:r>
            <w:r>
              <w:rPr>
                <w:noProof/>
                <w:webHidden/>
              </w:rPr>
              <w:instrText xml:space="preserve"> PAGEREF _Toc217049460 \h </w:instrText>
            </w:r>
            <w:r>
              <w:rPr>
                <w:noProof/>
                <w:webHidden/>
              </w:rPr>
            </w:r>
            <w:r>
              <w:rPr>
                <w:noProof/>
                <w:webHidden/>
              </w:rPr>
              <w:fldChar w:fldCharType="separate"/>
            </w:r>
            <w:r>
              <w:rPr>
                <w:noProof/>
                <w:webHidden/>
              </w:rPr>
              <w:t>22</w:t>
            </w:r>
            <w:r>
              <w:rPr>
                <w:noProof/>
                <w:webHidden/>
              </w:rPr>
              <w:fldChar w:fldCharType="end"/>
            </w:r>
          </w:hyperlink>
        </w:p>
        <w:p w:rsidR="003772C5" w:rsidRDefault="003772C5">
          <w:pPr>
            <w:pStyle w:val="TM1"/>
            <w:rPr>
              <w:rFonts w:asciiTheme="minorHAnsi" w:eastAsiaTheme="minorEastAsia" w:hAnsiTheme="minorHAnsi" w:cstheme="minorBidi"/>
              <w:b w:val="0"/>
              <w:noProof/>
              <w:kern w:val="0"/>
              <w:sz w:val="22"/>
              <w:szCs w:val="22"/>
              <w:lang w:eastAsia="fr-FR" w:bidi="ar-SA"/>
            </w:rPr>
          </w:pPr>
          <w:hyperlink w:anchor="_Toc217049461" w:history="1">
            <w:r w:rsidRPr="00577723">
              <w:rPr>
                <w:rStyle w:val="Lienhypertexte"/>
                <w:noProof/>
              </w:rPr>
              <w:t>Chapitre 4 : Implémentation</w:t>
            </w:r>
            <w:r>
              <w:rPr>
                <w:noProof/>
                <w:webHidden/>
              </w:rPr>
              <w:tab/>
            </w:r>
            <w:r>
              <w:rPr>
                <w:noProof/>
                <w:webHidden/>
              </w:rPr>
              <w:fldChar w:fldCharType="begin"/>
            </w:r>
            <w:r>
              <w:rPr>
                <w:noProof/>
                <w:webHidden/>
              </w:rPr>
              <w:instrText xml:space="preserve"> PAGEREF _Toc217049461 \h </w:instrText>
            </w:r>
            <w:r>
              <w:rPr>
                <w:noProof/>
                <w:webHidden/>
              </w:rPr>
            </w:r>
            <w:r>
              <w:rPr>
                <w:noProof/>
                <w:webHidden/>
              </w:rPr>
              <w:fldChar w:fldCharType="separate"/>
            </w:r>
            <w:r>
              <w:rPr>
                <w:noProof/>
                <w:webHidden/>
              </w:rPr>
              <w:t>23</w:t>
            </w:r>
            <w:r>
              <w:rPr>
                <w:noProof/>
                <w:webHidden/>
              </w:rPr>
              <w:fldChar w:fldCharType="end"/>
            </w:r>
          </w:hyperlink>
        </w:p>
        <w:p w:rsidR="003772C5" w:rsidRDefault="003772C5">
          <w:pPr>
            <w:pStyle w:val="TM2"/>
            <w:tabs>
              <w:tab w:val="right" w:leader="dot" w:pos="9062"/>
            </w:tabs>
            <w:rPr>
              <w:noProof/>
              <w:lang w:eastAsia="fr-FR"/>
            </w:rPr>
          </w:pPr>
          <w:hyperlink w:anchor="_Toc217049462" w:history="1">
            <w:r w:rsidRPr="00577723">
              <w:rPr>
                <w:rStyle w:val="Lienhypertexte"/>
                <w:rFonts w:cs="Times New Roman"/>
                <w:noProof/>
              </w:rPr>
              <w:t>Introduction</w:t>
            </w:r>
            <w:r>
              <w:rPr>
                <w:noProof/>
                <w:webHidden/>
              </w:rPr>
              <w:tab/>
            </w:r>
            <w:r>
              <w:rPr>
                <w:noProof/>
                <w:webHidden/>
              </w:rPr>
              <w:fldChar w:fldCharType="begin"/>
            </w:r>
            <w:r>
              <w:rPr>
                <w:noProof/>
                <w:webHidden/>
              </w:rPr>
              <w:instrText xml:space="preserve"> PAGEREF _Toc217049462 \h </w:instrText>
            </w:r>
            <w:r>
              <w:rPr>
                <w:noProof/>
                <w:webHidden/>
              </w:rPr>
            </w:r>
            <w:r>
              <w:rPr>
                <w:noProof/>
                <w:webHidden/>
              </w:rPr>
              <w:fldChar w:fldCharType="separate"/>
            </w:r>
            <w:r>
              <w:rPr>
                <w:noProof/>
                <w:webHidden/>
              </w:rPr>
              <w:t>23</w:t>
            </w:r>
            <w:r>
              <w:rPr>
                <w:noProof/>
                <w:webHidden/>
              </w:rPr>
              <w:fldChar w:fldCharType="end"/>
            </w:r>
          </w:hyperlink>
        </w:p>
        <w:p w:rsidR="003772C5" w:rsidRDefault="003772C5">
          <w:pPr>
            <w:pStyle w:val="TM2"/>
            <w:tabs>
              <w:tab w:val="right" w:leader="dot" w:pos="9062"/>
            </w:tabs>
            <w:rPr>
              <w:noProof/>
              <w:lang w:eastAsia="fr-FR"/>
            </w:rPr>
          </w:pPr>
          <w:hyperlink w:anchor="_Toc217049463" w:history="1">
            <w:r w:rsidRPr="00577723">
              <w:rPr>
                <w:rStyle w:val="Lienhypertexte"/>
                <w:rFonts w:cs="Times New Roman"/>
                <w:noProof/>
              </w:rPr>
              <w:t>4.1 Outils et technologies utilisés</w:t>
            </w:r>
            <w:r>
              <w:rPr>
                <w:noProof/>
                <w:webHidden/>
              </w:rPr>
              <w:tab/>
            </w:r>
            <w:r>
              <w:rPr>
                <w:noProof/>
                <w:webHidden/>
              </w:rPr>
              <w:fldChar w:fldCharType="begin"/>
            </w:r>
            <w:r>
              <w:rPr>
                <w:noProof/>
                <w:webHidden/>
              </w:rPr>
              <w:instrText xml:space="preserve"> PAGEREF _Toc217049463 \h </w:instrText>
            </w:r>
            <w:r>
              <w:rPr>
                <w:noProof/>
                <w:webHidden/>
              </w:rPr>
            </w:r>
            <w:r>
              <w:rPr>
                <w:noProof/>
                <w:webHidden/>
              </w:rPr>
              <w:fldChar w:fldCharType="separate"/>
            </w:r>
            <w:r>
              <w:rPr>
                <w:noProof/>
                <w:webHidden/>
              </w:rPr>
              <w:t>23</w:t>
            </w:r>
            <w:r>
              <w:rPr>
                <w:noProof/>
                <w:webHidden/>
              </w:rPr>
              <w:fldChar w:fldCharType="end"/>
            </w:r>
          </w:hyperlink>
        </w:p>
        <w:p w:rsidR="003772C5" w:rsidRDefault="003772C5">
          <w:pPr>
            <w:pStyle w:val="TM3"/>
            <w:tabs>
              <w:tab w:val="right" w:leader="dot" w:pos="9062"/>
            </w:tabs>
            <w:rPr>
              <w:noProof/>
              <w:lang w:eastAsia="fr-FR"/>
            </w:rPr>
          </w:pPr>
          <w:hyperlink w:anchor="_Toc217049464" w:history="1">
            <w:r w:rsidRPr="00577723">
              <w:rPr>
                <w:rStyle w:val="Lienhypertexte"/>
                <w:noProof/>
              </w:rPr>
              <w:t>4.1.1 Langages de programmation</w:t>
            </w:r>
            <w:r>
              <w:rPr>
                <w:noProof/>
                <w:webHidden/>
              </w:rPr>
              <w:tab/>
            </w:r>
            <w:r>
              <w:rPr>
                <w:noProof/>
                <w:webHidden/>
              </w:rPr>
              <w:fldChar w:fldCharType="begin"/>
            </w:r>
            <w:r>
              <w:rPr>
                <w:noProof/>
                <w:webHidden/>
              </w:rPr>
              <w:instrText xml:space="preserve"> PAGEREF _Toc217049464 \h </w:instrText>
            </w:r>
            <w:r>
              <w:rPr>
                <w:noProof/>
                <w:webHidden/>
              </w:rPr>
            </w:r>
            <w:r>
              <w:rPr>
                <w:noProof/>
                <w:webHidden/>
              </w:rPr>
              <w:fldChar w:fldCharType="separate"/>
            </w:r>
            <w:r>
              <w:rPr>
                <w:noProof/>
                <w:webHidden/>
              </w:rPr>
              <w:t>23</w:t>
            </w:r>
            <w:r>
              <w:rPr>
                <w:noProof/>
                <w:webHidden/>
              </w:rPr>
              <w:fldChar w:fldCharType="end"/>
            </w:r>
          </w:hyperlink>
        </w:p>
        <w:p w:rsidR="003772C5" w:rsidRDefault="003772C5">
          <w:pPr>
            <w:pStyle w:val="TM3"/>
            <w:tabs>
              <w:tab w:val="right" w:leader="dot" w:pos="9062"/>
            </w:tabs>
            <w:rPr>
              <w:noProof/>
              <w:lang w:eastAsia="fr-FR"/>
            </w:rPr>
          </w:pPr>
          <w:hyperlink w:anchor="_Toc217049465" w:history="1">
            <w:r w:rsidRPr="00577723">
              <w:rPr>
                <w:rStyle w:val="Lienhypertexte"/>
                <w:noProof/>
              </w:rPr>
              <w:t>4.1.2 Technologies</w:t>
            </w:r>
            <w:r>
              <w:rPr>
                <w:noProof/>
                <w:webHidden/>
              </w:rPr>
              <w:tab/>
            </w:r>
            <w:r>
              <w:rPr>
                <w:noProof/>
                <w:webHidden/>
              </w:rPr>
              <w:fldChar w:fldCharType="begin"/>
            </w:r>
            <w:r>
              <w:rPr>
                <w:noProof/>
                <w:webHidden/>
              </w:rPr>
              <w:instrText xml:space="preserve"> PAGEREF _Toc217049465 \h </w:instrText>
            </w:r>
            <w:r>
              <w:rPr>
                <w:noProof/>
                <w:webHidden/>
              </w:rPr>
            </w:r>
            <w:r>
              <w:rPr>
                <w:noProof/>
                <w:webHidden/>
              </w:rPr>
              <w:fldChar w:fldCharType="separate"/>
            </w:r>
            <w:r>
              <w:rPr>
                <w:noProof/>
                <w:webHidden/>
              </w:rPr>
              <w:t>26</w:t>
            </w:r>
            <w:r>
              <w:rPr>
                <w:noProof/>
                <w:webHidden/>
              </w:rPr>
              <w:fldChar w:fldCharType="end"/>
            </w:r>
          </w:hyperlink>
        </w:p>
        <w:p w:rsidR="003772C5" w:rsidRDefault="003772C5">
          <w:pPr>
            <w:pStyle w:val="TM2"/>
            <w:tabs>
              <w:tab w:val="left" w:pos="880"/>
              <w:tab w:val="right" w:leader="dot" w:pos="9062"/>
            </w:tabs>
            <w:rPr>
              <w:noProof/>
              <w:lang w:eastAsia="fr-FR"/>
            </w:rPr>
          </w:pPr>
          <w:hyperlink w:anchor="_Toc217049466" w:history="1">
            <w:r w:rsidRPr="00577723">
              <w:rPr>
                <w:rStyle w:val="Lienhypertexte"/>
                <w:noProof/>
              </w:rPr>
              <w:t>4.2)</w:t>
            </w:r>
            <w:r>
              <w:rPr>
                <w:noProof/>
                <w:lang w:eastAsia="fr-FR"/>
              </w:rPr>
              <w:tab/>
            </w:r>
            <w:r w:rsidRPr="00577723">
              <w:rPr>
                <w:rStyle w:val="Lienhypertexte"/>
                <w:noProof/>
              </w:rPr>
              <w:t>Développement des modules</w:t>
            </w:r>
            <w:r>
              <w:rPr>
                <w:noProof/>
                <w:webHidden/>
              </w:rPr>
              <w:tab/>
            </w:r>
            <w:r>
              <w:rPr>
                <w:noProof/>
                <w:webHidden/>
              </w:rPr>
              <w:fldChar w:fldCharType="begin"/>
            </w:r>
            <w:r>
              <w:rPr>
                <w:noProof/>
                <w:webHidden/>
              </w:rPr>
              <w:instrText xml:space="preserve"> PAGEREF _Toc217049466 \h </w:instrText>
            </w:r>
            <w:r>
              <w:rPr>
                <w:noProof/>
                <w:webHidden/>
              </w:rPr>
            </w:r>
            <w:r>
              <w:rPr>
                <w:noProof/>
                <w:webHidden/>
              </w:rPr>
              <w:fldChar w:fldCharType="separate"/>
            </w:r>
            <w:r>
              <w:rPr>
                <w:noProof/>
                <w:webHidden/>
              </w:rPr>
              <w:t>28</w:t>
            </w:r>
            <w:r>
              <w:rPr>
                <w:noProof/>
                <w:webHidden/>
              </w:rPr>
              <w:fldChar w:fldCharType="end"/>
            </w:r>
          </w:hyperlink>
        </w:p>
        <w:p w:rsidR="003772C5" w:rsidRDefault="003772C5">
          <w:pPr>
            <w:pStyle w:val="TM1"/>
            <w:rPr>
              <w:rFonts w:asciiTheme="minorHAnsi" w:eastAsiaTheme="minorEastAsia" w:hAnsiTheme="minorHAnsi" w:cstheme="minorBidi"/>
              <w:b w:val="0"/>
              <w:noProof/>
              <w:kern w:val="0"/>
              <w:sz w:val="22"/>
              <w:szCs w:val="22"/>
              <w:lang w:eastAsia="fr-FR" w:bidi="ar-SA"/>
            </w:rPr>
          </w:pPr>
          <w:hyperlink w:anchor="_Toc217049467" w:history="1">
            <w:r w:rsidRPr="00577723">
              <w:rPr>
                <w:rStyle w:val="Lienhypertexte"/>
                <w:noProof/>
              </w:rPr>
              <w:t>Chapitre 5 : Conclusion générale</w:t>
            </w:r>
            <w:r>
              <w:rPr>
                <w:noProof/>
                <w:webHidden/>
              </w:rPr>
              <w:tab/>
            </w:r>
            <w:r>
              <w:rPr>
                <w:noProof/>
                <w:webHidden/>
              </w:rPr>
              <w:fldChar w:fldCharType="begin"/>
            </w:r>
            <w:r>
              <w:rPr>
                <w:noProof/>
                <w:webHidden/>
              </w:rPr>
              <w:instrText xml:space="preserve"> PAGEREF _Toc217049467 \h </w:instrText>
            </w:r>
            <w:r>
              <w:rPr>
                <w:noProof/>
                <w:webHidden/>
              </w:rPr>
            </w:r>
            <w:r>
              <w:rPr>
                <w:noProof/>
                <w:webHidden/>
              </w:rPr>
              <w:fldChar w:fldCharType="separate"/>
            </w:r>
            <w:r>
              <w:rPr>
                <w:noProof/>
                <w:webHidden/>
              </w:rPr>
              <w:t>33</w:t>
            </w:r>
            <w:r>
              <w:rPr>
                <w:noProof/>
                <w:webHidden/>
              </w:rPr>
              <w:fldChar w:fldCharType="end"/>
            </w:r>
          </w:hyperlink>
        </w:p>
        <w:p w:rsidR="003772C5" w:rsidRDefault="003772C5">
          <w:pPr>
            <w:pStyle w:val="TM2"/>
            <w:tabs>
              <w:tab w:val="right" w:leader="dot" w:pos="9062"/>
            </w:tabs>
            <w:rPr>
              <w:noProof/>
              <w:lang w:eastAsia="fr-FR"/>
            </w:rPr>
          </w:pPr>
          <w:hyperlink w:anchor="_Toc217049468" w:history="1">
            <w:r w:rsidRPr="00577723">
              <w:rPr>
                <w:rStyle w:val="Lienhypertexte"/>
                <w:noProof/>
              </w:rPr>
              <w:t>5.1) Bilan du projet</w:t>
            </w:r>
            <w:r>
              <w:rPr>
                <w:noProof/>
                <w:webHidden/>
              </w:rPr>
              <w:tab/>
            </w:r>
            <w:r>
              <w:rPr>
                <w:noProof/>
                <w:webHidden/>
              </w:rPr>
              <w:fldChar w:fldCharType="begin"/>
            </w:r>
            <w:r>
              <w:rPr>
                <w:noProof/>
                <w:webHidden/>
              </w:rPr>
              <w:instrText xml:space="preserve"> PAGEREF _Toc217049468 \h </w:instrText>
            </w:r>
            <w:r>
              <w:rPr>
                <w:noProof/>
                <w:webHidden/>
              </w:rPr>
            </w:r>
            <w:r>
              <w:rPr>
                <w:noProof/>
                <w:webHidden/>
              </w:rPr>
              <w:fldChar w:fldCharType="separate"/>
            </w:r>
            <w:r>
              <w:rPr>
                <w:noProof/>
                <w:webHidden/>
              </w:rPr>
              <w:t>33</w:t>
            </w:r>
            <w:r>
              <w:rPr>
                <w:noProof/>
                <w:webHidden/>
              </w:rPr>
              <w:fldChar w:fldCharType="end"/>
            </w:r>
          </w:hyperlink>
        </w:p>
        <w:p w:rsidR="003772C5" w:rsidRDefault="003772C5">
          <w:pPr>
            <w:pStyle w:val="TM2"/>
            <w:tabs>
              <w:tab w:val="right" w:leader="dot" w:pos="9062"/>
            </w:tabs>
            <w:rPr>
              <w:noProof/>
              <w:lang w:eastAsia="fr-FR"/>
            </w:rPr>
          </w:pPr>
          <w:hyperlink w:anchor="_Toc217049469" w:history="1">
            <w:r w:rsidRPr="00577723">
              <w:rPr>
                <w:rStyle w:val="Lienhypertexte"/>
                <w:noProof/>
              </w:rPr>
              <w:t>Références :</w:t>
            </w:r>
            <w:r>
              <w:rPr>
                <w:noProof/>
                <w:webHidden/>
              </w:rPr>
              <w:tab/>
            </w:r>
            <w:r>
              <w:rPr>
                <w:noProof/>
                <w:webHidden/>
              </w:rPr>
              <w:fldChar w:fldCharType="begin"/>
            </w:r>
            <w:r>
              <w:rPr>
                <w:noProof/>
                <w:webHidden/>
              </w:rPr>
              <w:instrText xml:space="preserve"> PAGEREF _Toc217049469 \h </w:instrText>
            </w:r>
            <w:r>
              <w:rPr>
                <w:noProof/>
                <w:webHidden/>
              </w:rPr>
            </w:r>
            <w:r>
              <w:rPr>
                <w:noProof/>
                <w:webHidden/>
              </w:rPr>
              <w:fldChar w:fldCharType="separate"/>
            </w:r>
            <w:r>
              <w:rPr>
                <w:noProof/>
                <w:webHidden/>
              </w:rPr>
              <w:t>34</w:t>
            </w:r>
            <w:r>
              <w:rPr>
                <w:noProof/>
                <w:webHidden/>
              </w:rPr>
              <w:fldChar w:fldCharType="end"/>
            </w:r>
          </w:hyperlink>
        </w:p>
        <w:p w:rsidR="004F4963" w:rsidRPr="00761354" w:rsidRDefault="004F4963" w:rsidP="004F4963">
          <w:r w:rsidRPr="00761354">
            <w:rPr>
              <w:b/>
              <w:bCs/>
            </w:rPr>
            <w:fldChar w:fldCharType="end"/>
          </w:r>
        </w:p>
      </w:sdtContent>
    </w:sdt>
    <w:p w:rsidR="004F4963" w:rsidRPr="00761354" w:rsidRDefault="004F4963" w:rsidP="004F4963">
      <w:pPr>
        <w:pStyle w:val="Titre1"/>
      </w:pPr>
    </w:p>
    <w:p w:rsidR="004F4963" w:rsidRPr="00761354" w:rsidRDefault="004F4963" w:rsidP="004F4963"/>
    <w:p w:rsidR="004F4963" w:rsidRPr="00761354" w:rsidRDefault="004F4963" w:rsidP="004F4963">
      <w:r w:rsidRPr="00761354">
        <w:br w:type="page"/>
      </w:r>
    </w:p>
    <w:p w:rsidR="004F4963" w:rsidRPr="00761354" w:rsidRDefault="004F4963" w:rsidP="004F4963">
      <w:pPr>
        <w:rPr>
          <w:rFonts w:ascii="Times New Roman" w:hAnsi="Times New Roman"/>
          <w:b/>
          <w:sz w:val="32"/>
          <w:szCs w:val="32"/>
        </w:rPr>
      </w:pPr>
      <w:r w:rsidRPr="00761354">
        <w:rPr>
          <w:rFonts w:ascii="Times New Roman" w:hAnsi="Times New Roman"/>
          <w:b/>
          <w:sz w:val="32"/>
          <w:szCs w:val="32"/>
        </w:rPr>
        <w:lastRenderedPageBreak/>
        <w:t>Liste des figures :</w:t>
      </w:r>
    </w:p>
    <w:p w:rsidR="003772C5" w:rsidRDefault="004F4963">
      <w:pPr>
        <w:pStyle w:val="Tabledesillustrations"/>
        <w:tabs>
          <w:tab w:val="right" w:leader="dot" w:pos="9062"/>
        </w:tabs>
        <w:rPr>
          <w:noProof/>
          <w:lang w:eastAsia="fr-FR"/>
        </w:rPr>
      </w:pPr>
      <w:r w:rsidRPr="00761354">
        <w:fldChar w:fldCharType="begin"/>
      </w:r>
      <w:r w:rsidRPr="00761354">
        <w:instrText xml:space="preserve"> TOC \h \z \c "Figure" </w:instrText>
      </w:r>
      <w:r w:rsidRPr="00761354">
        <w:fldChar w:fldCharType="separate"/>
      </w:r>
      <w:hyperlink w:anchor="_Toc217049533" w:history="1">
        <w:r w:rsidR="003772C5" w:rsidRPr="002D5D25">
          <w:rPr>
            <w:rStyle w:val="Lienhypertexte"/>
            <w:noProof/>
          </w:rPr>
          <w:t>Figure 1: Diagramme de gantt</w:t>
        </w:r>
        <w:r w:rsidR="003772C5">
          <w:rPr>
            <w:noProof/>
            <w:webHidden/>
          </w:rPr>
          <w:tab/>
        </w:r>
        <w:r w:rsidR="003772C5">
          <w:rPr>
            <w:noProof/>
            <w:webHidden/>
          </w:rPr>
          <w:fldChar w:fldCharType="begin"/>
        </w:r>
        <w:r w:rsidR="003772C5">
          <w:rPr>
            <w:noProof/>
            <w:webHidden/>
          </w:rPr>
          <w:instrText xml:space="preserve"> PAGEREF _Toc217049533 \h </w:instrText>
        </w:r>
        <w:r w:rsidR="003772C5">
          <w:rPr>
            <w:noProof/>
            <w:webHidden/>
          </w:rPr>
        </w:r>
        <w:r w:rsidR="003772C5">
          <w:rPr>
            <w:noProof/>
            <w:webHidden/>
          </w:rPr>
          <w:fldChar w:fldCharType="separate"/>
        </w:r>
        <w:r w:rsidR="003772C5">
          <w:rPr>
            <w:noProof/>
            <w:webHidden/>
          </w:rPr>
          <w:t>8</w:t>
        </w:r>
        <w:r w:rsidR="003772C5">
          <w:rPr>
            <w:noProof/>
            <w:webHidden/>
          </w:rPr>
          <w:fldChar w:fldCharType="end"/>
        </w:r>
      </w:hyperlink>
    </w:p>
    <w:p w:rsidR="003772C5" w:rsidRDefault="003772C5">
      <w:pPr>
        <w:pStyle w:val="Tabledesillustrations"/>
        <w:tabs>
          <w:tab w:val="right" w:leader="dot" w:pos="9062"/>
        </w:tabs>
        <w:rPr>
          <w:noProof/>
          <w:lang w:eastAsia="fr-FR"/>
        </w:rPr>
      </w:pPr>
      <w:hyperlink w:anchor="_Toc217049534" w:history="1">
        <w:r w:rsidRPr="002D5D25">
          <w:rPr>
            <w:rStyle w:val="Lienhypertexte"/>
            <w:noProof/>
          </w:rPr>
          <w:t>Figure 2 : diagramme de cas d’utilisation importation de donnees</w:t>
        </w:r>
        <w:r>
          <w:rPr>
            <w:noProof/>
            <w:webHidden/>
          </w:rPr>
          <w:tab/>
        </w:r>
        <w:r>
          <w:rPr>
            <w:noProof/>
            <w:webHidden/>
          </w:rPr>
          <w:fldChar w:fldCharType="begin"/>
        </w:r>
        <w:r>
          <w:rPr>
            <w:noProof/>
            <w:webHidden/>
          </w:rPr>
          <w:instrText xml:space="preserve"> PAGEREF _Toc217049534 \h </w:instrText>
        </w:r>
        <w:r>
          <w:rPr>
            <w:noProof/>
            <w:webHidden/>
          </w:rPr>
        </w:r>
        <w:r>
          <w:rPr>
            <w:noProof/>
            <w:webHidden/>
          </w:rPr>
          <w:fldChar w:fldCharType="separate"/>
        </w:r>
        <w:r>
          <w:rPr>
            <w:noProof/>
            <w:webHidden/>
          </w:rPr>
          <w:t>17</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35" w:history="1">
        <w:r w:rsidRPr="002D5D25">
          <w:rPr>
            <w:rStyle w:val="Lienhypertexte"/>
            <w:noProof/>
          </w:rPr>
          <w:t>Figure 3 : diagramme de cas d’utilisation Historique et Suivi</w:t>
        </w:r>
        <w:r>
          <w:rPr>
            <w:noProof/>
            <w:webHidden/>
          </w:rPr>
          <w:tab/>
        </w:r>
        <w:r>
          <w:rPr>
            <w:noProof/>
            <w:webHidden/>
          </w:rPr>
          <w:fldChar w:fldCharType="begin"/>
        </w:r>
        <w:r>
          <w:rPr>
            <w:noProof/>
            <w:webHidden/>
          </w:rPr>
          <w:instrText xml:space="preserve"> PAGEREF _Toc217049535 \h </w:instrText>
        </w:r>
        <w:r>
          <w:rPr>
            <w:noProof/>
            <w:webHidden/>
          </w:rPr>
        </w:r>
        <w:r>
          <w:rPr>
            <w:noProof/>
            <w:webHidden/>
          </w:rPr>
          <w:fldChar w:fldCharType="separate"/>
        </w:r>
        <w:r>
          <w:rPr>
            <w:noProof/>
            <w:webHidden/>
          </w:rPr>
          <w:t>17</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36" w:history="1">
        <w:r w:rsidRPr="002D5D25">
          <w:rPr>
            <w:rStyle w:val="Lienhypertexte"/>
            <w:noProof/>
          </w:rPr>
          <w:t>Figure 4 : diagramme de cas d’utilisation Rapports</w:t>
        </w:r>
        <w:r>
          <w:rPr>
            <w:noProof/>
            <w:webHidden/>
          </w:rPr>
          <w:tab/>
        </w:r>
        <w:r>
          <w:rPr>
            <w:noProof/>
            <w:webHidden/>
          </w:rPr>
          <w:fldChar w:fldCharType="begin"/>
        </w:r>
        <w:r>
          <w:rPr>
            <w:noProof/>
            <w:webHidden/>
          </w:rPr>
          <w:instrText xml:space="preserve"> PAGEREF _Toc217049536 \h </w:instrText>
        </w:r>
        <w:r>
          <w:rPr>
            <w:noProof/>
            <w:webHidden/>
          </w:rPr>
        </w:r>
        <w:r>
          <w:rPr>
            <w:noProof/>
            <w:webHidden/>
          </w:rPr>
          <w:fldChar w:fldCharType="separate"/>
        </w:r>
        <w:r>
          <w:rPr>
            <w:noProof/>
            <w:webHidden/>
          </w:rPr>
          <w:t>17</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37" w:history="1">
        <w:r w:rsidRPr="002D5D25">
          <w:rPr>
            <w:rStyle w:val="Lienhypertexte"/>
            <w:noProof/>
          </w:rPr>
          <w:t>Figure 5 : diagramme de cas d’utilisation Visualisation et tableau de bord</w:t>
        </w:r>
        <w:r>
          <w:rPr>
            <w:noProof/>
            <w:webHidden/>
          </w:rPr>
          <w:tab/>
        </w:r>
        <w:r>
          <w:rPr>
            <w:noProof/>
            <w:webHidden/>
          </w:rPr>
          <w:fldChar w:fldCharType="begin"/>
        </w:r>
        <w:r>
          <w:rPr>
            <w:noProof/>
            <w:webHidden/>
          </w:rPr>
          <w:instrText xml:space="preserve"> PAGEREF _Toc217049537 \h </w:instrText>
        </w:r>
        <w:r>
          <w:rPr>
            <w:noProof/>
            <w:webHidden/>
          </w:rPr>
        </w:r>
        <w:r>
          <w:rPr>
            <w:noProof/>
            <w:webHidden/>
          </w:rPr>
          <w:fldChar w:fldCharType="separate"/>
        </w:r>
        <w:r>
          <w:rPr>
            <w:noProof/>
            <w:webHidden/>
          </w:rPr>
          <w:t>18</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38" w:history="1">
        <w:r w:rsidRPr="002D5D25">
          <w:rPr>
            <w:rStyle w:val="Lienhypertexte"/>
            <w:noProof/>
          </w:rPr>
          <w:t>Figure 6 : Diagramme de cas d’utilisation Analyse Marketing et Machine Learning</w:t>
        </w:r>
        <w:r>
          <w:rPr>
            <w:noProof/>
            <w:webHidden/>
          </w:rPr>
          <w:tab/>
        </w:r>
        <w:r>
          <w:rPr>
            <w:noProof/>
            <w:webHidden/>
          </w:rPr>
          <w:fldChar w:fldCharType="begin"/>
        </w:r>
        <w:r>
          <w:rPr>
            <w:noProof/>
            <w:webHidden/>
          </w:rPr>
          <w:instrText xml:space="preserve"> PAGEREF _Toc217049538 \h </w:instrText>
        </w:r>
        <w:r>
          <w:rPr>
            <w:noProof/>
            <w:webHidden/>
          </w:rPr>
        </w:r>
        <w:r>
          <w:rPr>
            <w:noProof/>
            <w:webHidden/>
          </w:rPr>
          <w:fldChar w:fldCharType="separate"/>
        </w:r>
        <w:r>
          <w:rPr>
            <w:noProof/>
            <w:webHidden/>
          </w:rPr>
          <w:t>18</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39" w:history="1">
        <w:r w:rsidRPr="002D5D25">
          <w:rPr>
            <w:rStyle w:val="Lienhypertexte"/>
            <w:noProof/>
          </w:rPr>
          <w:t>Figure 7 : diagramme de cas d’utilisation Exploration des données</w:t>
        </w:r>
        <w:r>
          <w:rPr>
            <w:noProof/>
            <w:webHidden/>
          </w:rPr>
          <w:tab/>
        </w:r>
        <w:r>
          <w:rPr>
            <w:noProof/>
            <w:webHidden/>
          </w:rPr>
          <w:fldChar w:fldCharType="begin"/>
        </w:r>
        <w:r>
          <w:rPr>
            <w:noProof/>
            <w:webHidden/>
          </w:rPr>
          <w:instrText xml:space="preserve"> PAGEREF _Toc217049539 \h </w:instrText>
        </w:r>
        <w:r>
          <w:rPr>
            <w:noProof/>
            <w:webHidden/>
          </w:rPr>
        </w:r>
        <w:r>
          <w:rPr>
            <w:noProof/>
            <w:webHidden/>
          </w:rPr>
          <w:fldChar w:fldCharType="separate"/>
        </w:r>
        <w:r>
          <w:rPr>
            <w:noProof/>
            <w:webHidden/>
          </w:rPr>
          <w:t>18</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0" w:history="1">
        <w:r w:rsidRPr="002D5D25">
          <w:rPr>
            <w:rStyle w:val="Lienhypertexte"/>
            <w:noProof/>
          </w:rPr>
          <w:t>Figure 8 : Diagramme de classe</w:t>
        </w:r>
        <w:r>
          <w:rPr>
            <w:noProof/>
            <w:webHidden/>
          </w:rPr>
          <w:tab/>
        </w:r>
        <w:r>
          <w:rPr>
            <w:noProof/>
            <w:webHidden/>
          </w:rPr>
          <w:fldChar w:fldCharType="begin"/>
        </w:r>
        <w:r>
          <w:rPr>
            <w:noProof/>
            <w:webHidden/>
          </w:rPr>
          <w:instrText xml:space="preserve"> PAGEREF _Toc217049540 \h </w:instrText>
        </w:r>
        <w:r>
          <w:rPr>
            <w:noProof/>
            <w:webHidden/>
          </w:rPr>
        </w:r>
        <w:r>
          <w:rPr>
            <w:noProof/>
            <w:webHidden/>
          </w:rPr>
          <w:fldChar w:fldCharType="separate"/>
        </w:r>
        <w:r>
          <w:rPr>
            <w:noProof/>
            <w:webHidden/>
          </w:rPr>
          <w:t>19</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1" w:history="1">
        <w:r w:rsidRPr="002D5D25">
          <w:rPr>
            <w:rStyle w:val="Lienhypertexte"/>
            <w:noProof/>
          </w:rPr>
          <w:t>Figure 9 : Diagramme de séquence d’authentification</w:t>
        </w:r>
        <w:r>
          <w:rPr>
            <w:noProof/>
            <w:webHidden/>
          </w:rPr>
          <w:tab/>
        </w:r>
        <w:r>
          <w:rPr>
            <w:noProof/>
            <w:webHidden/>
          </w:rPr>
          <w:fldChar w:fldCharType="begin"/>
        </w:r>
        <w:r>
          <w:rPr>
            <w:noProof/>
            <w:webHidden/>
          </w:rPr>
          <w:instrText xml:space="preserve"> PAGEREF _Toc217049541 \h </w:instrText>
        </w:r>
        <w:r>
          <w:rPr>
            <w:noProof/>
            <w:webHidden/>
          </w:rPr>
        </w:r>
        <w:r>
          <w:rPr>
            <w:noProof/>
            <w:webHidden/>
          </w:rPr>
          <w:fldChar w:fldCharType="separate"/>
        </w:r>
        <w:r>
          <w:rPr>
            <w:noProof/>
            <w:webHidden/>
          </w:rPr>
          <w:t>20</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2" w:history="1">
        <w:r w:rsidRPr="002D5D25">
          <w:rPr>
            <w:rStyle w:val="Lienhypertexte"/>
            <w:noProof/>
          </w:rPr>
          <w:t>Figure 10 : page Datasets</w:t>
        </w:r>
        <w:r>
          <w:rPr>
            <w:noProof/>
            <w:webHidden/>
          </w:rPr>
          <w:tab/>
        </w:r>
        <w:r>
          <w:rPr>
            <w:noProof/>
            <w:webHidden/>
          </w:rPr>
          <w:fldChar w:fldCharType="begin"/>
        </w:r>
        <w:r>
          <w:rPr>
            <w:noProof/>
            <w:webHidden/>
          </w:rPr>
          <w:instrText xml:space="preserve"> PAGEREF _Toc217049542 \h </w:instrText>
        </w:r>
        <w:r>
          <w:rPr>
            <w:noProof/>
            <w:webHidden/>
          </w:rPr>
        </w:r>
        <w:r>
          <w:rPr>
            <w:noProof/>
            <w:webHidden/>
          </w:rPr>
          <w:fldChar w:fldCharType="separate"/>
        </w:r>
        <w:r>
          <w:rPr>
            <w:noProof/>
            <w:webHidden/>
          </w:rPr>
          <w:t>28</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3" w:history="1">
        <w:r w:rsidRPr="002D5D25">
          <w:rPr>
            <w:rStyle w:val="Lienhypertexte"/>
            <w:noProof/>
          </w:rPr>
          <w:t>Figure 11 : Page Pie Chart</w:t>
        </w:r>
        <w:r>
          <w:rPr>
            <w:noProof/>
            <w:webHidden/>
          </w:rPr>
          <w:tab/>
        </w:r>
        <w:r>
          <w:rPr>
            <w:noProof/>
            <w:webHidden/>
          </w:rPr>
          <w:fldChar w:fldCharType="begin"/>
        </w:r>
        <w:r>
          <w:rPr>
            <w:noProof/>
            <w:webHidden/>
          </w:rPr>
          <w:instrText xml:space="preserve"> PAGEREF _Toc217049543 \h </w:instrText>
        </w:r>
        <w:r>
          <w:rPr>
            <w:noProof/>
            <w:webHidden/>
          </w:rPr>
        </w:r>
        <w:r>
          <w:rPr>
            <w:noProof/>
            <w:webHidden/>
          </w:rPr>
          <w:fldChar w:fldCharType="separate"/>
        </w:r>
        <w:r>
          <w:rPr>
            <w:noProof/>
            <w:webHidden/>
          </w:rPr>
          <w:t>29</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4" w:history="1">
        <w:r w:rsidRPr="002D5D25">
          <w:rPr>
            <w:rStyle w:val="Lienhypertexte"/>
            <w:noProof/>
          </w:rPr>
          <w:t>Figure 12 :  page FAQ</w:t>
        </w:r>
        <w:r>
          <w:rPr>
            <w:noProof/>
            <w:webHidden/>
          </w:rPr>
          <w:tab/>
        </w:r>
        <w:r>
          <w:rPr>
            <w:noProof/>
            <w:webHidden/>
          </w:rPr>
          <w:fldChar w:fldCharType="begin"/>
        </w:r>
        <w:r>
          <w:rPr>
            <w:noProof/>
            <w:webHidden/>
          </w:rPr>
          <w:instrText xml:space="preserve"> PAGEREF _Toc217049544 \h </w:instrText>
        </w:r>
        <w:r>
          <w:rPr>
            <w:noProof/>
            <w:webHidden/>
          </w:rPr>
        </w:r>
        <w:r>
          <w:rPr>
            <w:noProof/>
            <w:webHidden/>
          </w:rPr>
          <w:fldChar w:fldCharType="separate"/>
        </w:r>
        <w:r>
          <w:rPr>
            <w:noProof/>
            <w:webHidden/>
          </w:rPr>
          <w:t>29</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5" w:history="1">
        <w:r w:rsidRPr="002D5D25">
          <w:rPr>
            <w:rStyle w:val="Lienhypertexte"/>
            <w:noProof/>
          </w:rPr>
          <w:t>Figure 13 : Page Analytics</w:t>
        </w:r>
        <w:r>
          <w:rPr>
            <w:noProof/>
            <w:webHidden/>
          </w:rPr>
          <w:tab/>
        </w:r>
        <w:r>
          <w:rPr>
            <w:noProof/>
            <w:webHidden/>
          </w:rPr>
          <w:fldChar w:fldCharType="begin"/>
        </w:r>
        <w:r>
          <w:rPr>
            <w:noProof/>
            <w:webHidden/>
          </w:rPr>
          <w:instrText xml:space="preserve"> PAGEREF _Toc217049545 \h </w:instrText>
        </w:r>
        <w:r>
          <w:rPr>
            <w:noProof/>
            <w:webHidden/>
          </w:rPr>
        </w:r>
        <w:r>
          <w:rPr>
            <w:noProof/>
            <w:webHidden/>
          </w:rPr>
          <w:fldChar w:fldCharType="separate"/>
        </w:r>
        <w:r>
          <w:rPr>
            <w:noProof/>
            <w:webHidden/>
          </w:rPr>
          <w:t>30</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6" w:history="1">
        <w:r w:rsidRPr="002D5D25">
          <w:rPr>
            <w:rStyle w:val="Lienhypertexte"/>
            <w:noProof/>
          </w:rPr>
          <w:t>Figure 14 : Page Calendar</w:t>
        </w:r>
        <w:r>
          <w:rPr>
            <w:noProof/>
            <w:webHidden/>
          </w:rPr>
          <w:tab/>
        </w:r>
        <w:r>
          <w:rPr>
            <w:noProof/>
            <w:webHidden/>
          </w:rPr>
          <w:fldChar w:fldCharType="begin"/>
        </w:r>
        <w:r>
          <w:rPr>
            <w:noProof/>
            <w:webHidden/>
          </w:rPr>
          <w:instrText xml:space="preserve"> PAGEREF _Toc217049546 \h </w:instrText>
        </w:r>
        <w:r>
          <w:rPr>
            <w:noProof/>
            <w:webHidden/>
          </w:rPr>
        </w:r>
        <w:r>
          <w:rPr>
            <w:noProof/>
            <w:webHidden/>
          </w:rPr>
          <w:fldChar w:fldCharType="separate"/>
        </w:r>
        <w:r>
          <w:rPr>
            <w:noProof/>
            <w:webHidden/>
          </w:rPr>
          <w:t>30</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7" w:history="1">
        <w:r w:rsidRPr="002D5D25">
          <w:rPr>
            <w:rStyle w:val="Lienhypertexte"/>
            <w:noProof/>
          </w:rPr>
          <w:t>Figure 15 : Page Analytics</w:t>
        </w:r>
        <w:r>
          <w:rPr>
            <w:noProof/>
            <w:webHidden/>
          </w:rPr>
          <w:tab/>
        </w:r>
        <w:r>
          <w:rPr>
            <w:noProof/>
            <w:webHidden/>
          </w:rPr>
          <w:fldChar w:fldCharType="begin"/>
        </w:r>
        <w:r>
          <w:rPr>
            <w:noProof/>
            <w:webHidden/>
          </w:rPr>
          <w:instrText xml:space="preserve"> PAGEREF _Toc217049547 \h </w:instrText>
        </w:r>
        <w:r>
          <w:rPr>
            <w:noProof/>
            <w:webHidden/>
          </w:rPr>
        </w:r>
        <w:r>
          <w:rPr>
            <w:noProof/>
            <w:webHidden/>
          </w:rPr>
          <w:fldChar w:fldCharType="separate"/>
        </w:r>
        <w:r>
          <w:rPr>
            <w:noProof/>
            <w:webHidden/>
          </w:rPr>
          <w:t>31</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8" w:history="1">
        <w:r w:rsidRPr="002D5D25">
          <w:rPr>
            <w:rStyle w:val="Lienhypertexte"/>
            <w:noProof/>
          </w:rPr>
          <w:t>Figure 16 : Page Settings</w:t>
        </w:r>
        <w:r>
          <w:rPr>
            <w:noProof/>
            <w:webHidden/>
          </w:rPr>
          <w:tab/>
        </w:r>
        <w:r>
          <w:rPr>
            <w:noProof/>
            <w:webHidden/>
          </w:rPr>
          <w:fldChar w:fldCharType="begin"/>
        </w:r>
        <w:r>
          <w:rPr>
            <w:noProof/>
            <w:webHidden/>
          </w:rPr>
          <w:instrText xml:space="preserve"> PAGEREF _Toc217049548 \h </w:instrText>
        </w:r>
        <w:r>
          <w:rPr>
            <w:noProof/>
            <w:webHidden/>
          </w:rPr>
        </w:r>
        <w:r>
          <w:rPr>
            <w:noProof/>
            <w:webHidden/>
          </w:rPr>
          <w:fldChar w:fldCharType="separate"/>
        </w:r>
        <w:r>
          <w:rPr>
            <w:noProof/>
            <w:webHidden/>
          </w:rPr>
          <w:t>31</w:t>
        </w:r>
        <w:r>
          <w:rPr>
            <w:noProof/>
            <w:webHidden/>
          </w:rPr>
          <w:fldChar w:fldCharType="end"/>
        </w:r>
      </w:hyperlink>
    </w:p>
    <w:p w:rsidR="003772C5" w:rsidRDefault="003772C5">
      <w:pPr>
        <w:pStyle w:val="Tabledesillustrations"/>
        <w:tabs>
          <w:tab w:val="right" w:leader="dot" w:pos="9062"/>
        </w:tabs>
        <w:rPr>
          <w:noProof/>
          <w:lang w:eastAsia="fr-FR"/>
        </w:rPr>
      </w:pPr>
      <w:hyperlink w:anchor="_Toc217049549" w:history="1">
        <w:r w:rsidRPr="002D5D25">
          <w:rPr>
            <w:rStyle w:val="Lienhypertexte"/>
            <w:noProof/>
          </w:rPr>
          <w:t>Figure 17 : Page Barchart</w:t>
        </w:r>
        <w:r>
          <w:rPr>
            <w:noProof/>
            <w:webHidden/>
          </w:rPr>
          <w:tab/>
        </w:r>
        <w:r>
          <w:rPr>
            <w:noProof/>
            <w:webHidden/>
          </w:rPr>
          <w:fldChar w:fldCharType="begin"/>
        </w:r>
        <w:r>
          <w:rPr>
            <w:noProof/>
            <w:webHidden/>
          </w:rPr>
          <w:instrText xml:space="preserve"> PAGEREF _Toc217049549 \h </w:instrText>
        </w:r>
        <w:r>
          <w:rPr>
            <w:noProof/>
            <w:webHidden/>
          </w:rPr>
        </w:r>
        <w:r>
          <w:rPr>
            <w:noProof/>
            <w:webHidden/>
          </w:rPr>
          <w:fldChar w:fldCharType="separate"/>
        </w:r>
        <w:r>
          <w:rPr>
            <w:noProof/>
            <w:webHidden/>
          </w:rPr>
          <w:t>32</w:t>
        </w:r>
        <w:r>
          <w:rPr>
            <w:noProof/>
            <w:webHidden/>
          </w:rPr>
          <w:fldChar w:fldCharType="end"/>
        </w:r>
      </w:hyperlink>
    </w:p>
    <w:p w:rsidR="004F4963" w:rsidRPr="00761354" w:rsidRDefault="004F4963" w:rsidP="004F4963">
      <w:r w:rsidRPr="00761354">
        <w:fldChar w:fldCharType="end"/>
      </w:r>
    </w:p>
    <w:p w:rsidR="004F4963" w:rsidRPr="00761354" w:rsidRDefault="004F4963" w:rsidP="004F4963">
      <w:r w:rsidRPr="00761354">
        <w:br w:type="page"/>
      </w:r>
    </w:p>
    <w:p w:rsidR="004F4963" w:rsidRPr="00761354" w:rsidRDefault="004F4963" w:rsidP="004F4963"/>
    <w:p w:rsidR="004F4963" w:rsidRPr="00761354" w:rsidRDefault="004F4963" w:rsidP="004F4963">
      <w:pPr>
        <w:pStyle w:val="Titre1"/>
        <w:jc w:val="center"/>
        <w:rPr>
          <w:szCs w:val="36"/>
        </w:rPr>
      </w:pPr>
      <w:bookmarkStart w:id="43" w:name="_Toc217049421"/>
      <w:r w:rsidRPr="00761354">
        <w:rPr>
          <w:szCs w:val="36"/>
        </w:rPr>
        <w:t>CHAPITRE 1 : CAHIER DES CHARGES</w:t>
      </w:r>
      <w:bookmarkEnd w:id="43"/>
    </w:p>
    <w:p w:rsidR="004F4963" w:rsidRPr="00761354" w:rsidRDefault="004F4963" w:rsidP="004F4963">
      <w:pPr>
        <w:pStyle w:val="Titre2"/>
      </w:pPr>
    </w:p>
    <w:p w:rsidR="004F4963" w:rsidRDefault="004F4963" w:rsidP="00761354">
      <w:pPr>
        <w:pStyle w:val="Titre2"/>
      </w:pPr>
      <w:r w:rsidRPr="00761354">
        <w:t xml:space="preserve">        </w:t>
      </w:r>
      <w:r w:rsidR="00761354">
        <w:t xml:space="preserve">                                </w:t>
      </w:r>
      <w:r w:rsidRPr="00761354">
        <w:t xml:space="preserve"> </w:t>
      </w:r>
      <w:bookmarkStart w:id="44" w:name="_Toc217049422"/>
      <w:r w:rsidRPr="00761354">
        <w:t>Introduction</w:t>
      </w:r>
      <w:bookmarkEnd w:id="44"/>
    </w:p>
    <w:p w:rsidR="00761354" w:rsidRPr="00761354" w:rsidRDefault="00761354" w:rsidP="00761354"/>
    <w:p w:rsidR="004F4963" w:rsidRPr="00761354" w:rsidRDefault="004F4963" w:rsidP="004F4963">
      <w:pPr>
        <w:rPr>
          <w:rFonts w:ascii="Times New Roman" w:hAnsi="Times New Roman"/>
          <w:sz w:val="24"/>
          <w:szCs w:val="24"/>
        </w:rPr>
      </w:pPr>
      <w:r w:rsidRPr="00761354">
        <w:rPr>
          <w:rFonts w:ascii="Times New Roman" w:hAnsi="Times New Roman"/>
          <w:sz w:val="24"/>
          <w:szCs w:val="24"/>
        </w:rPr>
        <w:t>L’essor des technologies Web et l’intégration massive de la data dans les stratégies marketing poussent les entreprises à adopter des solutions digitales avancées. Le présent cahier des charges définit le cadre de conception et de développement d’un logiciel Web d’analyse des données clients, permettant aux équipes marketing d'exploiter leurs données de manière automatisée et visuelle. Ce document détaille les objectifs, besoins, contraintes techniques et livrables associés au projet.</w:t>
      </w:r>
    </w:p>
    <w:p w:rsidR="004F4963" w:rsidRPr="00761354" w:rsidRDefault="004F4963" w:rsidP="004F4963">
      <w:pPr>
        <w:pStyle w:val="Titre2"/>
      </w:pPr>
    </w:p>
    <w:p w:rsidR="004F4963" w:rsidRPr="00761354" w:rsidRDefault="004F4963" w:rsidP="004F4963">
      <w:pPr>
        <w:pStyle w:val="Titre2"/>
        <w:numPr>
          <w:ilvl w:val="1"/>
          <w:numId w:val="7"/>
        </w:numPr>
      </w:pPr>
      <w:bookmarkStart w:id="45" w:name="_Toc217049423"/>
      <w:r w:rsidRPr="00761354">
        <w:t>Présentation du projet</w:t>
      </w:r>
      <w:bookmarkEnd w:id="45"/>
    </w:p>
    <w:p w:rsidR="004F4963" w:rsidRPr="00761354" w:rsidRDefault="004F4963" w:rsidP="004F4963"/>
    <w:p w:rsidR="004F4963" w:rsidRPr="00761354" w:rsidRDefault="004F4963" w:rsidP="004F4963">
      <w:pPr>
        <w:rPr>
          <w:rFonts w:ascii="Times New Roman" w:hAnsi="Times New Roman"/>
          <w:sz w:val="24"/>
          <w:szCs w:val="24"/>
        </w:rPr>
      </w:pPr>
      <w:r w:rsidRPr="00761354">
        <w:rPr>
          <w:rFonts w:ascii="Times New Roman" w:hAnsi="Times New Roman"/>
          <w:sz w:val="24"/>
          <w:szCs w:val="24"/>
        </w:rPr>
        <w:t>Le projet consiste à développer une application Web permettant :</w:t>
      </w:r>
    </w:p>
    <w:p w:rsidR="004F4963" w:rsidRPr="00761354" w:rsidRDefault="004F4963" w:rsidP="004F4963">
      <w:pPr>
        <w:pStyle w:val="Paragraphedeliste"/>
        <w:numPr>
          <w:ilvl w:val="0"/>
          <w:numId w:val="14"/>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La centralisation des données clients,</w:t>
      </w:r>
    </w:p>
    <w:p w:rsidR="004F4963" w:rsidRPr="00761354" w:rsidRDefault="004F4963" w:rsidP="004F4963">
      <w:pPr>
        <w:pStyle w:val="Paragraphedeliste"/>
        <w:numPr>
          <w:ilvl w:val="0"/>
          <w:numId w:val="14"/>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L’analyse automatique de leurs comportements,</w:t>
      </w:r>
    </w:p>
    <w:p w:rsidR="004F4963" w:rsidRPr="00761354" w:rsidRDefault="004F4963" w:rsidP="004F4963">
      <w:pPr>
        <w:pStyle w:val="Paragraphedeliste"/>
        <w:numPr>
          <w:ilvl w:val="0"/>
          <w:numId w:val="14"/>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La visualisation dynamique des résultats,</w:t>
      </w:r>
    </w:p>
    <w:p w:rsidR="004F4963" w:rsidRPr="00761354" w:rsidRDefault="004F4963" w:rsidP="004F4963">
      <w:pPr>
        <w:pStyle w:val="Paragraphedeliste"/>
        <w:numPr>
          <w:ilvl w:val="0"/>
          <w:numId w:val="14"/>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La génération de rapports marketing,</w:t>
      </w:r>
    </w:p>
    <w:p w:rsidR="004F4963" w:rsidRPr="00761354" w:rsidRDefault="004F4963" w:rsidP="004F4963">
      <w:pPr>
        <w:pStyle w:val="Paragraphedeliste"/>
        <w:numPr>
          <w:ilvl w:val="0"/>
          <w:numId w:val="14"/>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La mise en œuvre de stratégies marketing basées sur les données (data-driven).</w:t>
      </w: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Le logiciel utilisera des technologies Web modernes (Frontend, Backend, API Rest, base de données) pour offrir une interface réactive et une expérience utilisateur optimale.</w:t>
      </w:r>
    </w:p>
    <w:p w:rsidR="004F4963" w:rsidRPr="00761354" w:rsidRDefault="004F4963" w:rsidP="004F4963">
      <w:pPr>
        <w:pStyle w:val="Titre2"/>
        <w:numPr>
          <w:ilvl w:val="1"/>
          <w:numId w:val="7"/>
        </w:numPr>
      </w:pPr>
      <w:bookmarkStart w:id="46" w:name="_Toc217049424"/>
      <w:r w:rsidRPr="00761354">
        <w:t>Contexte du projet</w:t>
      </w:r>
      <w:bookmarkStart w:id="47" w:name="_GoBack"/>
      <w:bookmarkEnd w:id="46"/>
      <w:bookmarkEnd w:id="47"/>
    </w:p>
    <w:p w:rsidR="004F4963" w:rsidRPr="00761354" w:rsidRDefault="004F4963" w:rsidP="004F4963">
      <w:pPr>
        <w:pStyle w:val="Paragraphedeliste"/>
      </w:pP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Les entreprises disposent de grandes quantités de données issues de différentes sources : CRM, applications mobiles, réseaux sociaux, formulaires Web, ventes, etc.</w:t>
      </w: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Cependant :</w:t>
      </w:r>
    </w:p>
    <w:p w:rsidR="004F4963" w:rsidRPr="00761354" w:rsidRDefault="004F4963" w:rsidP="004F4963">
      <w:pPr>
        <w:pStyle w:val="Paragraphedeliste"/>
        <w:numPr>
          <w:ilvl w:val="0"/>
          <w:numId w:val="13"/>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Ces données sont souvent dispersées,</w:t>
      </w:r>
    </w:p>
    <w:p w:rsidR="004F4963" w:rsidRPr="00761354" w:rsidRDefault="004F4963" w:rsidP="004F4963">
      <w:pPr>
        <w:pStyle w:val="Paragraphedeliste"/>
        <w:numPr>
          <w:ilvl w:val="0"/>
          <w:numId w:val="13"/>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Difficiles à analyser manuellement,</w:t>
      </w:r>
    </w:p>
    <w:p w:rsidR="004F4963" w:rsidRPr="00761354" w:rsidRDefault="004F4963" w:rsidP="004F4963">
      <w:pPr>
        <w:pStyle w:val="Paragraphedeliste"/>
        <w:numPr>
          <w:ilvl w:val="0"/>
          <w:numId w:val="13"/>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Et peu exploitées dans la stratégie marketing.</w:t>
      </w: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Les solutions existantes sont parfois coûteuses, complexes ou inadaptées aux besoins des PME et startups.</w:t>
      </w: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 xml:space="preserve">Ce projet vise donc à proposer un </w:t>
      </w:r>
      <w:r w:rsidRPr="00761354">
        <w:rPr>
          <w:rFonts w:ascii="Times New Roman" w:hAnsi="Times New Roman"/>
          <w:b/>
          <w:sz w:val="24"/>
          <w:szCs w:val="24"/>
        </w:rPr>
        <w:t>outil Web simple, sécurisé, complet et personnalisable,</w:t>
      </w:r>
      <w:r w:rsidRPr="00761354">
        <w:rPr>
          <w:rFonts w:ascii="Times New Roman" w:hAnsi="Times New Roman"/>
          <w:sz w:val="24"/>
          <w:szCs w:val="24"/>
        </w:rPr>
        <w:t xml:space="preserve"> permettant aux équipes marketing de faire du Data-Driven Marketing sans expertise technique avancée.</w:t>
      </w:r>
    </w:p>
    <w:p w:rsidR="004F4963" w:rsidRPr="00761354" w:rsidRDefault="004F4963" w:rsidP="004F4963">
      <w:pPr>
        <w:rPr>
          <w:rFonts w:ascii="Times New Roman" w:hAnsi="Times New Roman"/>
          <w:sz w:val="24"/>
          <w:szCs w:val="24"/>
        </w:rPr>
      </w:pPr>
    </w:p>
    <w:p w:rsidR="004F4963" w:rsidRPr="00761354" w:rsidRDefault="004F4963" w:rsidP="004F4963">
      <w:pPr>
        <w:pStyle w:val="Titre2"/>
        <w:numPr>
          <w:ilvl w:val="1"/>
          <w:numId w:val="7"/>
        </w:numPr>
      </w:pPr>
      <w:bookmarkStart w:id="48" w:name="_Toc217049425"/>
      <w:r w:rsidRPr="00761354">
        <w:t>Objectif du projet</w:t>
      </w:r>
      <w:bookmarkEnd w:id="48"/>
    </w:p>
    <w:p w:rsidR="004F4963" w:rsidRPr="00761354" w:rsidRDefault="004F4963" w:rsidP="004F4963">
      <w:pPr>
        <w:pStyle w:val="Titre3"/>
      </w:pPr>
      <w:r w:rsidRPr="00761354">
        <w:t xml:space="preserve">   </w:t>
      </w:r>
      <w:bookmarkStart w:id="49" w:name="_Toc217049426"/>
      <w:r w:rsidRPr="00761354">
        <w:t>1.3.1) Objectif global</w:t>
      </w:r>
      <w:bookmarkEnd w:id="49"/>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Développer une application Web permettant d’analyser, visualiser et interpréter efficacement les données clients afin d’améliorer la prise de décision marketing.</w:t>
      </w:r>
    </w:p>
    <w:p w:rsidR="004F4963" w:rsidRPr="00761354" w:rsidRDefault="004F4963" w:rsidP="004F4963">
      <w:pPr>
        <w:pStyle w:val="Titre3"/>
      </w:pPr>
      <w:r w:rsidRPr="00761354">
        <w:t xml:space="preserve">   </w:t>
      </w:r>
      <w:bookmarkStart w:id="50" w:name="_Toc217049427"/>
      <w:r w:rsidRPr="00761354">
        <w:t>1.3.2) Objectifs spécifiques</w:t>
      </w:r>
      <w:bookmarkEnd w:id="50"/>
    </w:p>
    <w:p w:rsidR="004F4963" w:rsidRPr="00761354" w:rsidRDefault="004F4963" w:rsidP="004F4963">
      <w:pPr>
        <w:jc w:val="both"/>
        <w:rPr>
          <w:rFonts w:ascii="Times New Roman" w:hAnsi="Times New Roman"/>
          <w:sz w:val="24"/>
          <w:szCs w:val="24"/>
        </w:rPr>
      </w:pPr>
      <w:r w:rsidRPr="00761354">
        <w:rPr>
          <w:rFonts w:ascii="Times New Roman" w:hAnsi="Times New Roman"/>
          <w:sz w:val="24"/>
          <w:szCs w:val="24"/>
        </w:rPr>
        <w:t>D’une façon plus directe à travers notre application plusieurs opérations sont susceptibles d’être exécutées telles que :</w:t>
      </w:r>
    </w:p>
    <w:p w:rsidR="004F4963" w:rsidRPr="00761354" w:rsidRDefault="004F4963" w:rsidP="004F4963">
      <w:pPr>
        <w:pStyle w:val="Paragraphedeliste"/>
        <w:numPr>
          <w:ilvl w:val="0"/>
          <w:numId w:val="1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Collecter et centraliser les données clients via importation ou API.</w:t>
      </w:r>
    </w:p>
    <w:p w:rsidR="004F4963" w:rsidRPr="00761354" w:rsidRDefault="004F4963" w:rsidP="004F4963">
      <w:pPr>
        <w:pStyle w:val="Paragraphedeliste"/>
        <w:numPr>
          <w:ilvl w:val="0"/>
          <w:numId w:val="1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Nettoyer, structurer et stocker les données dans une base de données.</w:t>
      </w:r>
    </w:p>
    <w:p w:rsidR="004F4963" w:rsidRPr="00761354" w:rsidRDefault="004F4963" w:rsidP="004F4963">
      <w:pPr>
        <w:pStyle w:val="Paragraphedeliste"/>
        <w:numPr>
          <w:ilvl w:val="0"/>
          <w:numId w:val="1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Effectuer des analyses statistiques et algorithmiques (segmentation, scoring, RFM…).</w:t>
      </w:r>
    </w:p>
    <w:p w:rsidR="004F4963" w:rsidRPr="00761354" w:rsidRDefault="004F4963" w:rsidP="004F4963">
      <w:pPr>
        <w:pStyle w:val="Paragraphedeliste"/>
        <w:numPr>
          <w:ilvl w:val="0"/>
          <w:numId w:val="1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Générer des tableaux de bord interactifs et personnalisables.</w:t>
      </w:r>
    </w:p>
    <w:p w:rsidR="004F4963" w:rsidRPr="00761354" w:rsidRDefault="004F4963" w:rsidP="004F4963">
      <w:pPr>
        <w:pStyle w:val="Paragraphedeliste"/>
        <w:numPr>
          <w:ilvl w:val="0"/>
          <w:numId w:val="1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Fournir un module de génération automatique de rapports.</w:t>
      </w:r>
    </w:p>
    <w:p w:rsidR="004F4963" w:rsidRPr="00761354" w:rsidRDefault="004F4963" w:rsidP="004F4963">
      <w:pPr>
        <w:pStyle w:val="Paragraphedeliste"/>
        <w:numPr>
          <w:ilvl w:val="0"/>
          <w:numId w:val="1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Mettre en place un système d’authentification et de gestion des rôles.</w:t>
      </w:r>
    </w:p>
    <w:p w:rsidR="004F4963" w:rsidRPr="00761354" w:rsidRDefault="004F4963" w:rsidP="004F4963">
      <w:pPr>
        <w:pStyle w:val="Paragraphedeliste"/>
        <w:numPr>
          <w:ilvl w:val="0"/>
          <w:numId w:val="1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Permettre une intégration future avec d’autres outils via API REST.</w:t>
      </w:r>
    </w:p>
    <w:p w:rsidR="004F4963" w:rsidRPr="00761354" w:rsidRDefault="004F4963" w:rsidP="004F4963">
      <w:pPr>
        <w:pStyle w:val="Titre2"/>
        <w:numPr>
          <w:ilvl w:val="1"/>
          <w:numId w:val="7"/>
        </w:numPr>
      </w:pPr>
      <w:bookmarkStart w:id="51" w:name="_Toc217049428"/>
      <w:r w:rsidRPr="00761354">
        <w:t>Spécifications des besoins</w:t>
      </w:r>
      <w:bookmarkEnd w:id="51"/>
    </w:p>
    <w:p w:rsidR="004F4963" w:rsidRPr="00761354" w:rsidRDefault="004F4963" w:rsidP="004F4963">
      <w:pPr>
        <w:pStyle w:val="Titre3"/>
      </w:pPr>
      <w:r w:rsidRPr="00761354">
        <w:t xml:space="preserve">   </w:t>
      </w:r>
      <w:bookmarkStart w:id="52" w:name="_Toc217049429"/>
      <w:r w:rsidRPr="00761354">
        <w:t>1.4.1) Besoins fonctionnels (version Web)</w:t>
      </w:r>
      <w:bookmarkEnd w:id="52"/>
    </w:p>
    <w:p w:rsidR="004F4963" w:rsidRPr="00761354" w:rsidRDefault="004F4963" w:rsidP="004F4963">
      <w:pPr>
        <w:rPr>
          <w:rFonts w:ascii="Times New Roman" w:eastAsiaTheme="majorEastAsia" w:hAnsi="Times New Roman"/>
          <w:sz w:val="24"/>
          <w:szCs w:val="24"/>
        </w:rPr>
      </w:pPr>
      <w:r w:rsidRPr="00761354">
        <w:rPr>
          <w:rFonts w:ascii="Times New Roman" w:eastAsiaTheme="majorEastAsia" w:hAnsi="Times New Roman"/>
          <w:sz w:val="24"/>
          <w:szCs w:val="24"/>
        </w:rPr>
        <w:t>Les besoins fonctionnels décrivent les fonctionnalités que la plateforme doit offrir pour répondre aux attentes des utilisateurs. Ils sont organisés par modules principaux :</w:t>
      </w:r>
    </w:p>
    <w:p w:rsidR="004F4963" w:rsidRPr="00761354" w:rsidRDefault="004F4963" w:rsidP="004F4963">
      <w:pPr>
        <w:pStyle w:val="Paragraphedeliste"/>
        <w:numPr>
          <w:ilvl w:val="0"/>
          <w:numId w:val="1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Gestion des utilisateurs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Authentification (JWT ou OAuth2).</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Système de rôles : Admin, Analyste, Manager.</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Gestion des droits et permissions.</w:t>
      </w:r>
    </w:p>
    <w:p w:rsidR="004F4963" w:rsidRPr="00761354" w:rsidRDefault="004F4963" w:rsidP="004F4963">
      <w:pPr>
        <w:pStyle w:val="Paragraphedeliste"/>
        <w:numPr>
          <w:ilvl w:val="0"/>
          <w:numId w:val="1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Importation &amp; collecte des données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Upload de fichiers CSV/Excel.</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Connexion API externe (CRM, Google Sheets, etc.).</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Validation et nettoyage des données.</w:t>
      </w:r>
    </w:p>
    <w:p w:rsidR="004F4963" w:rsidRPr="00761354" w:rsidRDefault="004F4963" w:rsidP="004F4963">
      <w:pPr>
        <w:pStyle w:val="Paragraphedeliste"/>
        <w:numPr>
          <w:ilvl w:val="0"/>
          <w:numId w:val="1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Analyse des données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Statistiques descriptives (KPI).</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Analyse RFM.</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Segmentation automatique (Clustering).</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Détection de tendances.</w:t>
      </w:r>
    </w:p>
    <w:p w:rsidR="004F4963" w:rsidRPr="00761354" w:rsidRDefault="004F4963" w:rsidP="004F4963">
      <w:pPr>
        <w:pStyle w:val="Paragraphedeliste"/>
        <w:numPr>
          <w:ilvl w:val="0"/>
          <w:numId w:val="1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Dashboard &amp; Visualisation</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Graphiques interactifs.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Tableaux dynamiques filtrables.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Widgets personnalisables.</w:t>
      </w:r>
    </w:p>
    <w:p w:rsidR="004F4963" w:rsidRPr="00761354" w:rsidRDefault="004F4963" w:rsidP="004F4963">
      <w:pPr>
        <w:pStyle w:val="Paragraphedeliste"/>
        <w:numPr>
          <w:ilvl w:val="0"/>
          <w:numId w:val="1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 xml:space="preserve"> Reporting</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Exportation PDF / Excel.</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Rapports automatisés.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lastRenderedPageBreak/>
        <w:t>Envoi par email.</w:t>
      </w:r>
    </w:p>
    <w:p w:rsidR="004F4963" w:rsidRPr="00761354" w:rsidRDefault="004F4963" w:rsidP="004F4963">
      <w:pPr>
        <w:pStyle w:val="Paragraphedeliste"/>
        <w:numPr>
          <w:ilvl w:val="0"/>
          <w:numId w:val="1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Gestion des données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CRUD Clients, Segments, Campagnes.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Historique des analyses.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Archivage et restauration.</w:t>
      </w:r>
    </w:p>
    <w:p w:rsidR="004F4963" w:rsidRPr="00761354" w:rsidRDefault="004F4963" w:rsidP="004F4963">
      <w:pPr>
        <w:pStyle w:val="Paragraphedeliste"/>
        <w:numPr>
          <w:ilvl w:val="0"/>
          <w:numId w:val="1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 xml:space="preserve"> API REST</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Exposition de certaines données.</w:t>
      </w:r>
    </w:p>
    <w:p w:rsidR="004F4963" w:rsidRPr="00761354" w:rsidRDefault="004F4963" w:rsidP="004F4963">
      <w:pPr>
        <w:pStyle w:val="Paragraphedeliste"/>
        <w:numPr>
          <w:ilvl w:val="0"/>
          <w:numId w:val="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Documentation Swagger.</w:t>
      </w:r>
    </w:p>
    <w:p w:rsidR="004F4963" w:rsidRPr="00761354" w:rsidRDefault="004F4963" w:rsidP="004F4963">
      <w:pPr>
        <w:pStyle w:val="Titre3"/>
      </w:pPr>
      <w:r w:rsidRPr="00761354">
        <w:t xml:space="preserve">   </w:t>
      </w:r>
      <w:bookmarkStart w:id="53" w:name="_Toc217049430"/>
      <w:r w:rsidRPr="00761354">
        <w:t>1.4.2) Besoins non fonctionnels (techniques)</w:t>
      </w:r>
      <w:bookmarkEnd w:id="53"/>
    </w:p>
    <w:p w:rsidR="004F4963" w:rsidRPr="00761354" w:rsidRDefault="004F4963" w:rsidP="004F4963"/>
    <w:p w:rsidR="004F4963" w:rsidRPr="00761354" w:rsidRDefault="004F4963" w:rsidP="004F4963">
      <w:pPr>
        <w:rPr>
          <w:rFonts w:ascii="Times New Roman" w:eastAsiaTheme="majorEastAsia" w:hAnsi="Times New Roman"/>
          <w:sz w:val="24"/>
          <w:szCs w:val="24"/>
        </w:rPr>
      </w:pPr>
      <w:r w:rsidRPr="00761354">
        <w:rPr>
          <w:rFonts w:ascii="Times New Roman" w:eastAsiaTheme="majorEastAsia" w:hAnsi="Times New Roman"/>
          <w:sz w:val="24"/>
          <w:szCs w:val="24"/>
        </w:rPr>
        <w:t>Ces besoins concernent la qualité, la performance, et les contraintes techniques de l’application :</w:t>
      </w:r>
    </w:p>
    <w:p w:rsidR="004F4963" w:rsidRPr="00761354" w:rsidRDefault="004F4963" w:rsidP="004F4963">
      <w:pPr>
        <w:pStyle w:val="Paragraphedeliste"/>
        <w:numPr>
          <w:ilvl w:val="0"/>
          <w:numId w:val="11"/>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Performance : temps de réponse &lt; 2 secondes.</w:t>
      </w:r>
    </w:p>
    <w:p w:rsidR="004F4963" w:rsidRPr="00761354" w:rsidRDefault="004F4963" w:rsidP="004F4963">
      <w:pPr>
        <w:pStyle w:val="Paragraphedeliste"/>
        <w:numPr>
          <w:ilvl w:val="0"/>
          <w:numId w:val="11"/>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Sécurité : HTTPS, chiffrement bcrypt, protection CSRF/XSS/SQL Injection.</w:t>
      </w:r>
    </w:p>
    <w:p w:rsidR="004F4963" w:rsidRPr="00761354" w:rsidRDefault="004F4963" w:rsidP="004F4963">
      <w:pPr>
        <w:pStyle w:val="Paragraphedeliste"/>
        <w:numPr>
          <w:ilvl w:val="0"/>
          <w:numId w:val="11"/>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Ergonomie : responsive, design moderne.</w:t>
      </w:r>
    </w:p>
    <w:p w:rsidR="004F4963" w:rsidRPr="00761354" w:rsidRDefault="004F4963" w:rsidP="004F4963">
      <w:pPr>
        <w:pStyle w:val="Paragraphedeliste"/>
        <w:numPr>
          <w:ilvl w:val="0"/>
          <w:numId w:val="11"/>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Scalabilité : architecture modulaire.</w:t>
      </w:r>
    </w:p>
    <w:p w:rsidR="004F4963" w:rsidRPr="00761354" w:rsidRDefault="004F4963" w:rsidP="004F4963">
      <w:pPr>
        <w:pStyle w:val="Paragraphedeliste"/>
        <w:numPr>
          <w:ilvl w:val="0"/>
          <w:numId w:val="11"/>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Compatibilité : Chrome, Edge, Firefox.</w:t>
      </w:r>
    </w:p>
    <w:p w:rsidR="004F4963" w:rsidRPr="00761354" w:rsidRDefault="004F4963" w:rsidP="004F4963">
      <w:pPr>
        <w:pStyle w:val="Paragraphedeliste"/>
        <w:numPr>
          <w:ilvl w:val="0"/>
          <w:numId w:val="11"/>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Maintenance : code documenté, tests, CI/CD.</w:t>
      </w:r>
    </w:p>
    <w:p w:rsidR="004F4963" w:rsidRPr="00761354" w:rsidRDefault="004F4963" w:rsidP="004F4963">
      <w:pPr>
        <w:rPr>
          <w:rFonts w:ascii="Times New Roman" w:hAnsi="Times New Roman"/>
          <w:sz w:val="24"/>
          <w:szCs w:val="24"/>
        </w:rPr>
      </w:pPr>
    </w:p>
    <w:p w:rsidR="004F4963" w:rsidRPr="00761354" w:rsidRDefault="004F4963" w:rsidP="004F4963">
      <w:pPr>
        <w:pStyle w:val="Titre2"/>
        <w:numPr>
          <w:ilvl w:val="1"/>
          <w:numId w:val="7"/>
        </w:numPr>
      </w:pPr>
      <w:bookmarkStart w:id="54" w:name="_Toc217049431"/>
      <w:r w:rsidRPr="00761354">
        <w:t>Analyse de l'existence</w:t>
      </w:r>
      <w:bookmarkEnd w:id="54"/>
    </w:p>
    <w:p w:rsidR="004F4963" w:rsidRPr="00761354" w:rsidRDefault="004F4963" w:rsidP="004F4963">
      <w:pPr>
        <w:pStyle w:val="Paragraphedeliste"/>
      </w:pPr>
    </w:p>
    <w:p w:rsidR="004F4963" w:rsidRPr="00761354" w:rsidRDefault="004F4963" w:rsidP="004F4963">
      <w:pPr>
        <w:rPr>
          <w:rFonts w:ascii="Times New Roman" w:hAnsi="Times New Roman"/>
          <w:b/>
          <w:sz w:val="24"/>
          <w:szCs w:val="24"/>
        </w:rPr>
      </w:pPr>
      <w:r w:rsidRPr="00761354">
        <w:rPr>
          <w:rFonts w:ascii="Times New Roman" w:hAnsi="Times New Roman"/>
          <w:b/>
          <w:sz w:val="24"/>
          <w:szCs w:val="24"/>
        </w:rPr>
        <w:t>Outils existants :</w:t>
      </w: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 xml:space="preserve"> Power BI, Tableau, Google Data Studio, Looker, CRM intégrés.</w:t>
      </w:r>
    </w:p>
    <w:p w:rsidR="004F4963" w:rsidRPr="00761354" w:rsidRDefault="004F4963" w:rsidP="004F4963">
      <w:pPr>
        <w:rPr>
          <w:rFonts w:ascii="Times New Roman" w:hAnsi="Times New Roman"/>
          <w:b/>
          <w:sz w:val="24"/>
          <w:szCs w:val="24"/>
        </w:rPr>
      </w:pPr>
      <w:r w:rsidRPr="00761354">
        <w:rPr>
          <w:rFonts w:ascii="Times New Roman" w:hAnsi="Times New Roman"/>
          <w:b/>
          <w:sz w:val="24"/>
          <w:szCs w:val="24"/>
        </w:rPr>
        <w:t>Limites observées :</w:t>
      </w: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Coût élevé, complexité, manque d’adaptation locale, faible flexibilité.</w:t>
      </w:r>
    </w:p>
    <w:p w:rsidR="004F4963" w:rsidRPr="00761354" w:rsidRDefault="004F4963" w:rsidP="004F4963">
      <w:pPr>
        <w:rPr>
          <w:rFonts w:ascii="Times New Roman" w:hAnsi="Times New Roman"/>
          <w:b/>
          <w:sz w:val="24"/>
          <w:szCs w:val="24"/>
        </w:rPr>
      </w:pPr>
      <w:r w:rsidRPr="00761354">
        <w:rPr>
          <w:rFonts w:ascii="Times New Roman" w:hAnsi="Times New Roman"/>
          <w:b/>
          <w:sz w:val="24"/>
          <w:szCs w:val="24"/>
        </w:rPr>
        <w:t>Opportunité :</w:t>
      </w: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Créer une plateforme légère, intuitive, moins coûteuse et adaptée aux PME africaines.</w:t>
      </w:r>
    </w:p>
    <w:p w:rsidR="004F4963" w:rsidRPr="00761354" w:rsidRDefault="004F4963" w:rsidP="004F4963">
      <w:pPr>
        <w:pStyle w:val="Titre2"/>
        <w:numPr>
          <w:ilvl w:val="1"/>
          <w:numId w:val="7"/>
        </w:numPr>
      </w:pPr>
      <w:bookmarkStart w:id="55" w:name="_Toc217049432"/>
      <w:r w:rsidRPr="00761354">
        <w:t>Planification du projet (version Web)</w:t>
      </w:r>
      <w:bookmarkEnd w:id="55"/>
    </w:p>
    <w:p w:rsidR="004F4963" w:rsidRPr="00761354" w:rsidRDefault="004F4963" w:rsidP="004F4963">
      <w:pPr>
        <w:pStyle w:val="Paragraphedeliste"/>
      </w:pP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La clé principale de la réussite d’un projet est un bon planning. En effet, le planning aide à bien subdiviser le travail et séparer les tâches à réaliser ; il offre une meilleure estimation et gestion de temps nécessaire pour chaque tâche. De plus, il donne assez de visibilité permettant d’estimer approximativement la date d’achèvement de chaque tâche. Dans notre projet, nous avons estimé de réaliser notre application dans une durée approximative de 2 mois. Le tableau ci-dessous montre le planning que nous avons adapté pour mener à bien notre réalisation des différentes parties du projet.</w:t>
      </w:r>
    </w:p>
    <w:p w:rsidR="004F4963" w:rsidRPr="00761354" w:rsidRDefault="004F4963" w:rsidP="004F4963">
      <w:pPr>
        <w:keepNext/>
      </w:pPr>
      <w:r w:rsidRPr="00761354">
        <w:rPr>
          <w:rFonts w:ascii="Times New Roman" w:hAnsi="Times New Roman"/>
          <w:noProof/>
          <w:sz w:val="24"/>
          <w:szCs w:val="24"/>
          <w:lang w:eastAsia="fr-FR"/>
        </w:rPr>
        <w:lastRenderedPageBreak/>
        <w:drawing>
          <wp:inline distT="0" distB="0" distL="0" distR="0" wp14:anchorId="2A0BA545" wp14:editId="1BD018B1">
            <wp:extent cx="5486400" cy="167830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megantt.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1678305"/>
                    </a:xfrm>
                    <a:prstGeom prst="rect">
                      <a:avLst/>
                    </a:prstGeom>
                  </pic:spPr>
                </pic:pic>
              </a:graphicData>
            </a:graphic>
          </wp:inline>
        </w:drawing>
      </w:r>
    </w:p>
    <w:p w:rsidR="004F4963" w:rsidRPr="00761354" w:rsidRDefault="004F4963" w:rsidP="004F4963">
      <w:pPr>
        <w:pStyle w:val="Lgende"/>
        <w:rPr>
          <w:rFonts w:ascii="Times New Roman" w:hAnsi="Times New Roman" w:cs="Times New Roman"/>
          <w:sz w:val="24"/>
          <w:szCs w:val="24"/>
        </w:rPr>
      </w:pPr>
      <w:bookmarkStart w:id="56" w:name="_Toc217049533"/>
      <w:r w:rsidRPr="00761354">
        <w:t xml:space="preserve">Figure </w:t>
      </w:r>
      <w:fldSimple w:instr=" SEQ Figure \* ARABIC ">
        <w:r w:rsidRPr="00761354">
          <w:rPr>
            <w:noProof/>
          </w:rPr>
          <w:t>1</w:t>
        </w:r>
      </w:fldSimple>
      <w:r w:rsidRPr="00761354">
        <w:t>: Diagramme de gantt</w:t>
      </w:r>
      <w:bookmarkEnd w:id="56"/>
    </w:p>
    <w:p w:rsidR="004F4963" w:rsidRPr="00761354" w:rsidRDefault="004F4963" w:rsidP="004F4963">
      <w:pPr>
        <w:rPr>
          <w:rFonts w:ascii="Times New Roman" w:hAnsi="Times New Roman"/>
          <w:sz w:val="24"/>
          <w:szCs w:val="24"/>
        </w:rPr>
      </w:pPr>
    </w:p>
    <w:p w:rsidR="004F4963" w:rsidRPr="00761354" w:rsidRDefault="004F4963" w:rsidP="004F4963">
      <w:pPr>
        <w:pStyle w:val="Titre2"/>
        <w:numPr>
          <w:ilvl w:val="1"/>
          <w:numId w:val="7"/>
        </w:numPr>
      </w:pPr>
      <w:bookmarkStart w:id="57" w:name="_Toc217049433"/>
      <w:r w:rsidRPr="00761354">
        <w:t>Les livrables</w:t>
      </w:r>
      <w:bookmarkEnd w:id="57"/>
    </w:p>
    <w:p w:rsidR="004F4963" w:rsidRPr="00761354" w:rsidRDefault="004F4963" w:rsidP="004F4963">
      <w:pPr>
        <w:pStyle w:val="Paragraphedeliste"/>
        <w:ind w:left="555"/>
        <w:jc w:val="both"/>
        <w:rPr>
          <w:rFonts w:ascii="Times New Roman" w:hAnsi="Times New Roman"/>
          <w:color w:val="000000" w:themeColor="text1"/>
          <w:sz w:val="24"/>
          <w:szCs w:val="24"/>
        </w:rPr>
      </w:pPr>
    </w:p>
    <w:p w:rsidR="004F4963" w:rsidRPr="00761354" w:rsidRDefault="004F4963" w:rsidP="004F4963">
      <w:pPr>
        <w:jc w:val="both"/>
        <w:rPr>
          <w:rFonts w:ascii="Times New Roman" w:hAnsi="Times New Roman"/>
          <w:color w:val="000000" w:themeColor="text1"/>
          <w:sz w:val="24"/>
          <w:szCs w:val="24"/>
        </w:rPr>
      </w:pPr>
      <w:r w:rsidRPr="00761354">
        <w:rPr>
          <w:rFonts w:ascii="Times New Roman" w:hAnsi="Times New Roman"/>
          <w:color w:val="000000" w:themeColor="text1"/>
          <w:sz w:val="24"/>
          <w:szCs w:val="24"/>
        </w:rPr>
        <w:t>Il s’agit de préciser ce dont nous devons obligatoirement fournir à la fin du stage :</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Cahier des charges</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UML complet</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Architecture Web</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Maquettes UX/UI</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Code source</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Documentation technique</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Manuel utilisateur</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Rapports de tests</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Déploiement</w:t>
      </w:r>
    </w:p>
    <w:p w:rsidR="004F4963" w:rsidRPr="00761354" w:rsidRDefault="004F4963" w:rsidP="004F4963">
      <w:pPr>
        <w:pStyle w:val="Paragraphedeliste"/>
        <w:numPr>
          <w:ilvl w:val="0"/>
          <w:numId w:val="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Présentation finale</w:t>
      </w:r>
    </w:p>
    <w:p w:rsidR="004F4963" w:rsidRPr="00761354" w:rsidRDefault="004F4963" w:rsidP="004F4963">
      <w:pPr>
        <w:rPr>
          <w:rFonts w:ascii="Times New Roman" w:hAnsi="Times New Roman"/>
          <w:sz w:val="24"/>
          <w:szCs w:val="24"/>
        </w:rPr>
      </w:pPr>
    </w:p>
    <w:p w:rsidR="004F4963" w:rsidRPr="00761354" w:rsidRDefault="00761354" w:rsidP="004F4963">
      <w:pPr>
        <w:pStyle w:val="Titre2"/>
      </w:pPr>
      <w:r>
        <w:t xml:space="preserve">                                    </w:t>
      </w:r>
      <w:bookmarkStart w:id="58" w:name="_Toc217049434"/>
      <w:r w:rsidR="004F4963" w:rsidRPr="00761354">
        <w:t>Conclusion</w:t>
      </w:r>
      <w:bookmarkEnd w:id="58"/>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Ce cahier des charges décrit de manière précise et technique les attentes du projet de développement Web pour un logiciel d’analyse des données clients orienté marketing data-driven. Il constitue la référence principale pour toutes les phases du projet, de la conception jusqu’au déploiement.</w:t>
      </w: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571D1B">
      <w:pPr>
        <w:pStyle w:val="Titre1"/>
        <w:jc w:val="center"/>
      </w:pPr>
    </w:p>
    <w:p w:rsidR="004F4963" w:rsidRPr="00761354" w:rsidRDefault="004F4963" w:rsidP="00571D1B">
      <w:pPr>
        <w:pStyle w:val="Titre1"/>
        <w:jc w:val="center"/>
      </w:pPr>
      <w:bookmarkStart w:id="59" w:name="_Toc217049435"/>
      <w:r w:rsidRPr="00761354">
        <w:t>CHAPITRE 2 : ANALYSE DU BESION</w:t>
      </w:r>
      <w:bookmarkEnd w:id="59"/>
    </w:p>
    <w:p w:rsidR="004F4963" w:rsidRPr="00761354" w:rsidRDefault="004F4963" w:rsidP="004F4963">
      <w:pPr>
        <w:pStyle w:val="Titre2"/>
      </w:pPr>
    </w:p>
    <w:p w:rsidR="004F4963" w:rsidRPr="00761354" w:rsidRDefault="004F4963" w:rsidP="00571D1B">
      <w:pPr>
        <w:pStyle w:val="Titre2"/>
        <w:ind w:firstLine="720"/>
        <w:jc w:val="center"/>
      </w:pPr>
      <w:bookmarkStart w:id="60" w:name="_Toc217049436"/>
      <w:r w:rsidRPr="00761354">
        <w:t>Introduction</w:t>
      </w:r>
      <w:bookmarkEnd w:id="60"/>
    </w:p>
    <w:p w:rsidR="004F4963" w:rsidRPr="00761354" w:rsidRDefault="004F4963" w:rsidP="004F4963"/>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Le projet consiste à concevoir une application permettant de centraliser, analyser et visualiser les données clients afin de soutenir la prise de décisions marketing basées sur les données. L’objectif est de créer un outil accessible et performant pour des utilisateurs ayant peu de compétences techniques, leur permettant de mieux comprendre leur clientèle et d’optimiser leurs campagnes marketing</w:t>
      </w:r>
    </w:p>
    <w:p w:rsidR="004F4963" w:rsidRPr="00761354" w:rsidRDefault="004F4963" w:rsidP="004F4963">
      <w:pPr>
        <w:pStyle w:val="Titre2"/>
      </w:pPr>
      <w:bookmarkStart w:id="61" w:name="_Toc217049437"/>
      <w:r w:rsidRPr="00761354">
        <w:t>2.1)</w:t>
      </w:r>
      <w:r w:rsidRPr="00761354">
        <w:tab/>
        <w:t>Étude de faisabilité</w:t>
      </w:r>
      <w:bookmarkEnd w:id="61"/>
    </w:p>
    <w:p w:rsidR="004F4963" w:rsidRPr="00761354" w:rsidRDefault="004F4963" w:rsidP="004F4963">
      <w:pPr>
        <w:jc w:val="both"/>
        <w:rPr>
          <w:rFonts w:ascii="Times New Roman" w:hAnsi="Times New Roman"/>
          <w:sz w:val="24"/>
          <w:szCs w:val="24"/>
        </w:rPr>
      </w:pPr>
      <w:r w:rsidRPr="00761354">
        <w:rPr>
          <w:rFonts w:ascii="Times New Roman" w:hAnsi="Times New Roman"/>
          <w:sz w:val="24"/>
          <w:szCs w:val="24"/>
        </w:rPr>
        <w:t>L’étude de faisabilité examine trois aspects principaux :</w:t>
      </w:r>
    </w:p>
    <w:p w:rsidR="004F4963" w:rsidRPr="00761354" w:rsidRDefault="004F4963" w:rsidP="004F4963">
      <w:pPr>
        <w:pStyle w:val="Titre3"/>
        <w:ind w:firstLine="720"/>
      </w:pPr>
      <w:bookmarkStart w:id="62" w:name="_Toc217049438"/>
      <w:r w:rsidRPr="00761354">
        <w:t>2.1.1)</w:t>
      </w:r>
      <w:r w:rsidRPr="00761354">
        <w:tab/>
        <w:t>Faisabilité technique</w:t>
      </w:r>
      <w:bookmarkEnd w:id="62"/>
    </w:p>
    <w:p w:rsidR="004F4963" w:rsidRPr="00761354" w:rsidRDefault="004F4963" w:rsidP="004F4963">
      <w:pPr>
        <w:spacing w:line="360" w:lineRule="auto"/>
        <w:rPr>
          <w:rFonts w:ascii="Times New Roman" w:hAnsi="Times New Roman"/>
          <w:sz w:val="24"/>
          <w:szCs w:val="24"/>
        </w:rPr>
      </w:pPr>
      <w:r w:rsidRPr="00761354">
        <w:rPr>
          <w:rFonts w:ascii="Times New Roman" w:hAnsi="Times New Roman"/>
          <w:sz w:val="24"/>
          <w:szCs w:val="24"/>
        </w:rPr>
        <w:t>L’application sera développée en utilisant des technologies gratuites et accessibles : backend (Python/Java/Node.js), frontend (JavaFX ou web), base de données SQL, Power BI Desktop pour reporting.</w:t>
      </w:r>
    </w:p>
    <w:p w:rsidR="004F4963" w:rsidRPr="00761354" w:rsidRDefault="004F4963" w:rsidP="004F4963">
      <w:pPr>
        <w:spacing w:line="360" w:lineRule="auto"/>
        <w:rPr>
          <w:rFonts w:ascii="Times New Roman" w:hAnsi="Times New Roman"/>
          <w:sz w:val="24"/>
          <w:szCs w:val="24"/>
        </w:rPr>
      </w:pPr>
      <w:r w:rsidRPr="00761354">
        <w:rPr>
          <w:rFonts w:ascii="Times New Roman" w:hAnsi="Times New Roman"/>
          <w:sz w:val="24"/>
          <w:szCs w:val="24"/>
        </w:rPr>
        <w:t>L’équipe dispose des compétences nécessaires pour gérer le développement backend, frontend, BI et base de données.</w:t>
      </w:r>
    </w:p>
    <w:p w:rsidR="004F4963" w:rsidRPr="00761354" w:rsidRDefault="004F4963" w:rsidP="004F4963">
      <w:pPr>
        <w:pStyle w:val="Titre3"/>
        <w:ind w:firstLine="720"/>
        <w:rPr>
          <w:szCs w:val="28"/>
        </w:rPr>
      </w:pPr>
      <w:bookmarkStart w:id="63" w:name="_Toc217049439"/>
      <w:r w:rsidRPr="00761354">
        <w:rPr>
          <w:szCs w:val="28"/>
        </w:rPr>
        <w:t>2.1.2)</w:t>
      </w:r>
      <w:r w:rsidRPr="00761354">
        <w:rPr>
          <w:szCs w:val="28"/>
        </w:rPr>
        <w:tab/>
        <w:t>Faisabilité économique</w:t>
      </w:r>
      <w:bookmarkEnd w:id="63"/>
    </w:p>
    <w:p w:rsidR="004F4963" w:rsidRPr="00761354" w:rsidRDefault="004F4963" w:rsidP="004F4963">
      <w:pPr>
        <w:pStyle w:val="Sansinterligne"/>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Le projet est académique, donc les ressources financières sont limitées.</w:t>
      </w:r>
    </w:p>
    <w:p w:rsidR="004F4963" w:rsidRPr="00761354" w:rsidRDefault="004F4963" w:rsidP="004F4963">
      <w:pPr>
        <w:pStyle w:val="Sansinterligne"/>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Utilisation d’outils gratuits réduit les coûts: Power BI Desktop, SQLite/MySQL, frameworks open-source.</w:t>
      </w:r>
    </w:p>
    <w:p w:rsidR="004F4963" w:rsidRPr="00761354" w:rsidRDefault="004F4963" w:rsidP="004F4963">
      <w:pPr>
        <w:pStyle w:val="Titre3"/>
        <w:ind w:firstLine="720"/>
        <w:rPr>
          <w:szCs w:val="28"/>
        </w:rPr>
      </w:pPr>
      <w:bookmarkStart w:id="64" w:name="_Toc217049440"/>
      <w:r w:rsidRPr="00761354">
        <w:rPr>
          <w:szCs w:val="28"/>
        </w:rPr>
        <w:t>2.1.3)</w:t>
      </w:r>
      <w:r w:rsidRPr="00761354">
        <w:rPr>
          <w:szCs w:val="28"/>
        </w:rPr>
        <w:tab/>
        <w:t>Faisabilité opérationnelle</w:t>
      </w:r>
      <w:bookmarkEnd w:id="64"/>
    </w:p>
    <w:p w:rsidR="004F4963" w:rsidRPr="00761354" w:rsidRDefault="004F4963" w:rsidP="004F4963">
      <w:pPr>
        <w:pStyle w:val="Sansinterligne"/>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L’outil doit pouvoir être utilisé par des analystes ou responsables marketing sans compétences techniques avancées.</w:t>
      </w:r>
    </w:p>
    <w:p w:rsidR="004F4963" w:rsidRPr="00761354" w:rsidRDefault="004F4963" w:rsidP="004F4963">
      <w:pPr>
        <w:pStyle w:val="Sansinterligne"/>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La collecte des données sera possible à partir de fichiers CSV ou d’exports d’autres systèmes.</w:t>
      </w:r>
    </w:p>
    <w:p w:rsidR="004F4963" w:rsidRPr="00761354" w:rsidRDefault="004F4963" w:rsidP="004F4963">
      <w:pPr>
        <w:jc w:val="both"/>
        <w:rPr>
          <w:rFonts w:ascii="Times New Roman" w:hAnsi="Times New Roman"/>
        </w:rPr>
      </w:pPr>
    </w:p>
    <w:p w:rsidR="004F4963" w:rsidRPr="00761354" w:rsidRDefault="004F4963" w:rsidP="004F4963">
      <w:pPr>
        <w:jc w:val="both"/>
        <w:rPr>
          <w:rFonts w:ascii="Times New Roman" w:hAnsi="Times New Roman"/>
        </w:rPr>
      </w:pPr>
    </w:p>
    <w:p w:rsidR="004F4963" w:rsidRPr="00761354" w:rsidRDefault="004F4963" w:rsidP="004F4963">
      <w:pPr>
        <w:pStyle w:val="Titre3"/>
      </w:pPr>
      <w:r w:rsidRPr="00761354">
        <w:rPr>
          <w:rFonts w:cs="Times New Roman"/>
        </w:rPr>
        <w:t xml:space="preserve">         </w:t>
      </w:r>
      <w:bookmarkStart w:id="65" w:name="_Toc217049441"/>
      <w:r w:rsidRPr="00761354">
        <w:rPr>
          <w:rFonts w:cs="Times New Roman"/>
        </w:rPr>
        <w:t>2.1.4)</w:t>
      </w:r>
      <w:r w:rsidRPr="00761354">
        <w:rPr>
          <w:rStyle w:val="Titre3Car"/>
        </w:rPr>
        <w:tab/>
      </w:r>
      <w:r w:rsidRPr="00761354">
        <w:t>Analyse des risques</w:t>
      </w:r>
      <w:bookmarkEnd w:id="65"/>
    </w:p>
    <w:p w:rsidR="004F4963" w:rsidRPr="00761354" w:rsidRDefault="004F4963" w:rsidP="004F4963"/>
    <w:p w:rsidR="004F4963" w:rsidRPr="00761354" w:rsidRDefault="004F4963" w:rsidP="004F4963">
      <w:pPr>
        <w:pStyle w:val="Lgende"/>
        <w:keepNext/>
      </w:pPr>
      <w:r w:rsidRPr="00761354">
        <w:lastRenderedPageBreak/>
        <w:t xml:space="preserve">Tableau </w:t>
      </w:r>
      <w:fldSimple w:instr=" SEQ Tableau \* ARABIC ">
        <w:r w:rsidRPr="00761354">
          <w:rPr>
            <w:noProof/>
          </w:rPr>
          <w:t>1</w:t>
        </w:r>
      </w:fldSimple>
      <w:r w:rsidRPr="00761354">
        <w:t xml:space="preserve"> : Analyse des risques</w:t>
      </w:r>
    </w:p>
    <w:tbl>
      <w:tblPr>
        <w:tblStyle w:val="Grilledutableau"/>
        <w:tblW w:w="9634" w:type="dxa"/>
        <w:tblLook w:val="04A0" w:firstRow="1" w:lastRow="0" w:firstColumn="1" w:lastColumn="0" w:noHBand="0" w:noVBand="1"/>
      </w:tblPr>
      <w:tblGrid>
        <w:gridCol w:w="1812"/>
        <w:gridCol w:w="1812"/>
        <w:gridCol w:w="2041"/>
        <w:gridCol w:w="3969"/>
      </w:tblGrid>
      <w:tr w:rsidR="004F4963" w:rsidRPr="00761354" w:rsidTr="004F4963">
        <w:trPr>
          <w:trHeight w:val="387"/>
        </w:trPr>
        <w:tc>
          <w:tcPr>
            <w:tcW w:w="1812" w:type="dxa"/>
          </w:tcPr>
          <w:p w:rsidR="004F4963" w:rsidRPr="00761354" w:rsidRDefault="004F4963" w:rsidP="004F4963">
            <w:pPr>
              <w:spacing w:line="360" w:lineRule="auto"/>
              <w:rPr>
                <w:rFonts w:ascii="Times New Roman" w:hAnsi="Times New Roman" w:cs="Times New Roman"/>
                <w:b/>
                <w:color w:val="000000" w:themeColor="text1"/>
                <w:sz w:val="24"/>
                <w:szCs w:val="24"/>
                <w:lang w:val="fr-FR"/>
              </w:rPr>
            </w:pPr>
            <w:r w:rsidRPr="00761354">
              <w:rPr>
                <w:rFonts w:ascii="Times New Roman" w:hAnsi="Times New Roman" w:cs="Times New Roman"/>
                <w:b/>
                <w:color w:val="000000" w:themeColor="text1"/>
                <w:sz w:val="24"/>
                <w:szCs w:val="24"/>
                <w:lang w:val="fr-FR"/>
              </w:rPr>
              <w:t xml:space="preserve">Risque </w:t>
            </w:r>
          </w:p>
        </w:tc>
        <w:tc>
          <w:tcPr>
            <w:tcW w:w="1812" w:type="dxa"/>
          </w:tcPr>
          <w:p w:rsidR="004F4963" w:rsidRPr="00761354" w:rsidRDefault="004F4963" w:rsidP="004F4963">
            <w:pPr>
              <w:spacing w:line="360" w:lineRule="auto"/>
              <w:rPr>
                <w:rFonts w:ascii="Times New Roman" w:hAnsi="Times New Roman" w:cs="Times New Roman"/>
                <w:b/>
                <w:color w:val="000000" w:themeColor="text1"/>
                <w:sz w:val="24"/>
                <w:szCs w:val="24"/>
                <w:lang w:val="fr-FR"/>
              </w:rPr>
            </w:pPr>
            <w:r w:rsidRPr="00761354">
              <w:rPr>
                <w:rFonts w:ascii="Times New Roman" w:hAnsi="Times New Roman" w:cs="Times New Roman"/>
                <w:b/>
                <w:color w:val="000000" w:themeColor="text1"/>
                <w:sz w:val="24"/>
                <w:szCs w:val="24"/>
                <w:lang w:val="fr-FR"/>
              </w:rPr>
              <w:t>Impact</w:t>
            </w:r>
          </w:p>
        </w:tc>
        <w:tc>
          <w:tcPr>
            <w:tcW w:w="2041" w:type="dxa"/>
          </w:tcPr>
          <w:p w:rsidR="004F4963" w:rsidRPr="00761354" w:rsidRDefault="004F4963" w:rsidP="004F4963">
            <w:pPr>
              <w:spacing w:line="360" w:lineRule="auto"/>
              <w:rPr>
                <w:rFonts w:ascii="Times New Roman" w:hAnsi="Times New Roman" w:cs="Times New Roman"/>
                <w:b/>
                <w:color w:val="000000" w:themeColor="text1"/>
                <w:sz w:val="24"/>
                <w:szCs w:val="24"/>
                <w:lang w:val="fr-FR"/>
              </w:rPr>
            </w:pPr>
            <w:r w:rsidRPr="00761354">
              <w:rPr>
                <w:rFonts w:ascii="Times New Roman" w:hAnsi="Times New Roman" w:cs="Times New Roman"/>
                <w:b/>
                <w:color w:val="000000" w:themeColor="text1"/>
                <w:sz w:val="24"/>
                <w:szCs w:val="24"/>
                <w:lang w:val="fr-FR"/>
              </w:rPr>
              <w:t xml:space="preserve">Probabilité </w:t>
            </w:r>
          </w:p>
        </w:tc>
        <w:tc>
          <w:tcPr>
            <w:tcW w:w="3969" w:type="dxa"/>
          </w:tcPr>
          <w:p w:rsidR="004F4963" w:rsidRPr="00761354" w:rsidRDefault="004F4963" w:rsidP="004F4963">
            <w:pPr>
              <w:spacing w:line="360" w:lineRule="auto"/>
              <w:rPr>
                <w:rFonts w:ascii="Times New Roman" w:hAnsi="Times New Roman" w:cs="Times New Roman"/>
                <w:b/>
                <w:color w:val="000000" w:themeColor="text1"/>
                <w:sz w:val="24"/>
                <w:szCs w:val="24"/>
                <w:lang w:val="fr-FR"/>
              </w:rPr>
            </w:pPr>
            <w:r w:rsidRPr="00761354">
              <w:rPr>
                <w:rFonts w:ascii="Times New Roman" w:hAnsi="Times New Roman" w:cs="Times New Roman"/>
                <w:b/>
                <w:color w:val="000000" w:themeColor="text1"/>
                <w:sz w:val="24"/>
                <w:szCs w:val="24"/>
                <w:lang w:val="fr-FR"/>
              </w:rPr>
              <w:t>Mesure préventive</w:t>
            </w:r>
          </w:p>
        </w:tc>
      </w:tr>
      <w:tr w:rsidR="004F4963" w:rsidRPr="00761354" w:rsidTr="004F4963">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Retard de développement </w:t>
            </w: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Moyen </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Moyen</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Planification agile, suivi hebdo</w:t>
            </w:r>
          </w:p>
        </w:tc>
      </w:tr>
      <w:tr w:rsidR="004F4963" w:rsidRPr="00761354" w:rsidTr="004F4963">
        <w:trPr>
          <w:trHeight w:val="274"/>
        </w:trPr>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Panne serveur </w:t>
            </w:r>
          </w:p>
          <w:p w:rsidR="004F4963" w:rsidRPr="00761354" w:rsidRDefault="004F4963" w:rsidP="004F4963">
            <w:pPr>
              <w:spacing w:line="360" w:lineRule="auto"/>
              <w:rPr>
                <w:rFonts w:ascii="Times New Roman" w:hAnsi="Times New Roman" w:cs="Times New Roman"/>
                <w:color w:val="000000" w:themeColor="text1"/>
                <w:sz w:val="24"/>
                <w:szCs w:val="24"/>
                <w:lang w:val="fr-FR"/>
              </w:rPr>
            </w:pP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Élevé </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Faible</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Hébergement  cloud fiable, sauvegardes</w:t>
            </w:r>
          </w:p>
        </w:tc>
      </w:tr>
      <w:tr w:rsidR="004F4963" w:rsidRPr="00761354" w:rsidTr="004F4963">
        <w:trPr>
          <w:trHeight w:val="274"/>
        </w:trPr>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Dépassement de </w:t>
            </w: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Moyen</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Moyen</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budget Suivi des dépenses, priorisation</w:t>
            </w:r>
          </w:p>
        </w:tc>
      </w:tr>
      <w:tr w:rsidR="004F4963" w:rsidRPr="00761354" w:rsidTr="004F4963">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Non-conformité </w:t>
            </w:r>
          </w:p>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RGPD</w:t>
            </w: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Élevé </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Faible</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Audit juridique, chiffrement</w:t>
            </w:r>
          </w:p>
        </w:tc>
      </w:tr>
      <w:tr w:rsidR="004F4963" w:rsidRPr="00761354" w:rsidTr="004F4963">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Retard de développement </w:t>
            </w: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Moyen </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Moyen</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Planification agile, suivi hebdo</w:t>
            </w:r>
          </w:p>
        </w:tc>
      </w:tr>
      <w:tr w:rsidR="004F4963" w:rsidRPr="00761354" w:rsidTr="004F4963">
        <w:trPr>
          <w:trHeight w:val="274"/>
        </w:trPr>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Panne serveur </w:t>
            </w:r>
          </w:p>
          <w:p w:rsidR="004F4963" w:rsidRPr="00761354" w:rsidRDefault="004F4963" w:rsidP="004F4963">
            <w:pPr>
              <w:spacing w:line="360" w:lineRule="auto"/>
              <w:rPr>
                <w:rFonts w:ascii="Times New Roman" w:hAnsi="Times New Roman" w:cs="Times New Roman"/>
                <w:color w:val="000000" w:themeColor="text1"/>
                <w:sz w:val="24"/>
                <w:szCs w:val="24"/>
                <w:lang w:val="fr-FR"/>
              </w:rPr>
            </w:pP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Élevé </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Faible</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Hébergement  cloud fiable, sauvegardes</w:t>
            </w:r>
          </w:p>
        </w:tc>
      </w:tr>
      <w:tr w:rsidR="004F4963" w:rsidRPr="00761354" w:rsidTr="004F4963">
        <w:trPr>
          <w:trHeight w:val="274"/>
        </w:trPr>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Dépassement de </w:t>
            </w: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Moyen</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Moyen</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budget Suivi des dépenses, priorisation</w:t>
            </w:r>
          </w:p>
        </w:tc>
      </w:tr>
      <w:tr w:rsidR="004F4963" w:rsidRPr="00761354" w:rsidTr="004F4963">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Non-conformité </w:t>
            </w:r>
          </w:p>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RGPD</w:t>
            </w:r>
          </w:p>
        </w:tc>
        <w:tc>
          <w:tcPr>
            <w:tcW w:w="1812"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 xml:space="preserve">Élevé </w:t>
            </w:r>
          </w:p>
        </w:tc>
        <w:tc>
          <w:tcPr>
            <w:tcW w:w="2041"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Faible</w:t>
            </w:r>
          </w:p>
        </w:tc>
        <w:tc>
          <w:tcPr>
            <w:tcW w:w="3969" w:type="dxa"/>
          </w:tcPr>
          <w:p w:rsidR="004F4963" w:rsidRPr="00761354" w:rsidRDefault="004F4963" w:rsidP="004F4963">
            <w:pPr>
              <w:spacing w:line="360" w:lineRule="auto"/>
              <w:rPr>
                <w:rFonts w:ascii="Times New Roman" w:hAnsi="Times New Roman" w:cs="Times New Roman"/>
                <w:color w:val="000000" w:themeColor="text1"/>
                <w:sz w:val="24"/>
                <w:szCs w:val="24"/>
                <w:lang w:val="fr-FR"/>
              </w:rPr>
            </w:pPr>
            <w:r w:rsidRPr="00761354">
              <w:rPr>
                <w:rFonts w:ascii="Times New Roman" w:hAnsi="Times New Roman" w:cs="Times New Roman"/>
                <w:color w:val="000000" w:themeColor="text1"/>
                <w:sz w:val="24"/>
                <w:szCs w:val="24"/>
                <w:lang w:val="fr-FR"/>
              </w:rPr>
              <w:t>Audit juridique, chiffrement</w:t>
            </w:r>
          </w:p>
        </w:tc>
      </w:tr>
    </w:tbl>
    <w:p w:rsidR="004F4963" w:rsidRPr="00761354" w:rsidRDefault="004F4963" w:rsidP="004F4963"/>
    <w:p w:rsidR="004F4963" w:rsidRPr="00761354" w:rsidRDefault="004F4963" w:rsidP="004F4963">
      <w:pPr>
        <w:pStyle w:val="Titre2"/>
      </w:pPr>
      <w:bookmarkStart w:id="66" w:name="_Toc217049442"/>
      <w:r w:rsidRPr="00761354">
        <w:t>2.2)</w:t>
      </w:r>
      <w:r w:rsidRPr="00761354">
        <w:tab/>
        <w:t>Analyse SWOT</w:t>
      </w:r>
      <w:bookmarkEnd w:id="66"/>
    </w:p>
    <w:p w:rsidR="004F4963" w:rsidRPr="00761354" w:rsidRDefault="004F4963" w:rsidP="004F4963"/>
    <w:p w:rsidR="004F4963" w:rsidRPr="00761354" w:rsidRDefault="004F4963" w:rsidP="004F4963">
      <w:pPr>
        <w:tabs>
          <w:tab w:val="left" w:pos="7710"/>
        </w:tabs>
        <w:spacing w:line="360" w:lineRule="auto"/>
        <w:jc w:val="both"/>
        <w:rPr>
          <w:rFonts w:ascii="Times New Roman" w:hAnsi="Times New Roman"/>
          <w:sz w:val="24"/>
          <w:szCs w:val="24"/>
        </w:rPr>
      </w:pPr>
      <w:r w:rsidRPr="00761354">
        <w:rPr>
          <w:rFonts w:ascii="Times New Roman" w:hAnsi="Times New Roman"/>
          <w:sz w:val="24"/>
          <w:szCs w:val="24"/>
        </w:rPr>
        <w:t>L'analyse SWOT est un outil stratégique utilisé pour identifier les forces, faiblesses, opportunités et menaces d'un projet, d'une entreprise ou d'une initiative. Elle permet de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 xml:space="preserve">Forces </w:t>
      </w:r>
      <w:r w:rsidRPr="00761354">
        <w:rPr>
          <w:rFonts w:ascii="Times New Roman" w:hAnsi="Times New Roman" w:cs="Times New Roman"/>
          <w:sz w:val="24"/>
          <w:szCs w:val="24"/>
          <w:lang w:val="fr-FR"/>
        </w:rPr>
        <w:t>(Strengths) : Identifier les atouts internes qui peuvent être exploités pour atteindre les objectifs.</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Faiblesses</w:t>
      </w:r>
      <w:r w:rsidRPr="00761354">
        <w:rPr>
          <w:rFonts w:ascii="Times New Roman" w:hAnsi="Times New Roman" w:cs="Times New Roman"/>
          <w:sz w:val="24"/>
          <w:szCs w:val="24"/>
          <w:lang w:val="fr-FR"/>
        </w:rPr>
        <w:t xml:space="preserve"> (Weaknesses) : Reconnaître les limitations internes qui pourraient freiner la réussite.</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Opportunités</w:t>
      </w:r>
      <w:r w:rsidRPr="00761354">
        <w:rPr>
          <w:rFonts w:ascii="Times New Roman" w:hAnsi="Times New Roman" w:cs="Times New Roman"/>
          <w:sz w:val="24"/>
          <w:szCs w:val="24"/>
          <w:lang w:val="fr-FR"/>
        </w:rPr>
        <w:t xml:space="preserve"> (Opportunities) : Identifier les éléments externes favorables qui peuvent être utilisés pour le développement.</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Menaces</w:t>
      </w:r>
      <w:r w:rsidRPr="00761354">
        <w:rPr>
          <w:rFonts w:ascii="Times New Roman" w:hAnsi="Times New Roman" w:cs="Times New Roman"/>
          <w:sz w:val="24"/>
          <w:szCs w:val="24"/>
          <w:lang w:val="fr-FR"/>
        </w:rPr>
        <w:t xml:space="preserve"> (Threats) : Déceler les facteurs externes qui pourraient nuire au succès du projet.</w:t>
      </w:r>
    </w:p>
    <w:p w:rsidR="004F4963" w:rsidRPr="00761354" w:rsidRDefault="004F4963" w:rsidP="004F4963">
      <w:pPr>
        <w:pStyle w:val="Sansinterligne"/>
        <w:jc w:val="both"/>
        <w:rPr>
          <w:rFonts w:ascii="Times New Roman" w:hAnsi="Times New Roman" w:cs="Times New Roman"/>
          <w:sz w:val="24"/>
          <w:szCs w:val="24"/>
          <w:lang w:val="fr-FR"/>
        </w:rPr>
      </w:pPr>
    </w:p>
    <w:p w:rsidR="004F4963" w:rsidRPr="00761354" w:rsidRDefault="004F4963" w:rsidP="004F4963">
      <w:pPr>
        <w:pStyle w:val="Lgende"/>
        <w:keepNext/>
      </w:pPr>
    </w:p>
    <w:p w:rsidR="004F4963" w:rsidRPr="00761354" w:rsidRDefault="004F4963" w:rsidP="004F4963">
      <w:pPr>
        <w:pStyle w:val="Lgende"/>
        <w:keepNext/>
      </w:pPr>
      <w:r w:rsidRPr="00761354">
        <w:t xml:space="preserve">Tableau </w:t>
      </w:r>
      <w:fldSimple w:instr=" SEQ Tableau \* ARABIC ">
        <w:r w:rsidRPr="00761354">
          <w:rPr>
            <w:noProof/>
          </w:rPr>
          <w:t>2</w:t>
        </w:r>
      </w:fldSimple>
      <w:r w:rsidRPr="00761354">
        <w:t xml:space="preserve"> : Analyse SWOT</w:t>
      </w:r>
    </w:p>
    <w:tbl>
      <w:tblPr>
        <w:tblStyle w:val="Grilledutableau"/>
        <w:tblpPr w:leftFromText="141" w:rightFromText="141" w:vertAnchor="text" w:horzAnchor="margin" w:tblpXSpec="center" w:tblpY="-210"/>
        <w:tblW w:w="9607" w:type="dxa"/>
        <w:tblLook w:val="04A0" w:firstRow="1" w:lastRow="0" w:firstColumn="1" w:lastColumn="0" w:noHBand="0" w:noVBand="1"/>
      </w:tblPr>
      <w:tblGrid>
        <w:gridCol w:w="2235"/>
        <w:gridCol w:w="4169"/>
        <w:gridCol w:w="3203"/>
      </w:tblGrid>
      <w:tr w:rsidR="004F4963" w:rsidRPr="00761354" w:rsidTr="004F4963">
        <w:trPr>
          <w:trHeight w:val="679"/>
        </w:trPr>
        <w:tc>
          <w:tcPr>
            <w:tcW w:w="2235" w:type="dxa"/>
          </w:tcPr>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ANALYSE SWOT</w:t>
            </w:r>
          </w:p>
        </w:tc>
        <w:tc>
          <w:tcPr>
            <w:tcW w:w="4169" w:type="dxa"/>
          </w:tcPr>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Positif </w:t>
            </w:r>
          </w:p>
        </w:tc>
        <w:tc>
          <w:tcPr>
            <w:tcW w:w="3203" w:type="dxa"/>
          </w:tcPr>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Négatif</w:t>
            </w:r>
          </w:p>
        </w:tc>
      </w:tr>
      <w:tr w:rsidR="004F4963" w:rsidRPr="00761354" w:rsidTr="004F4963">
        <w:trPr>
          <w:trHeight w:val="5256"/>
        </w:trPr>
        <w:tc>
          <w:tcPr>
            <w:tcW w:w="2235" w:type="dxa"/>
          </w:tcPr>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Internes </w:t>
            </w:r>
          </w:p>
        </w:tc>
        <w:tc>
          <w:tcPr>
            <w:tcW w:w="4169" w:type="dxa"/>
          </w:tcPr>
          <w:p w:rsidR="004F4963" w:rsidRPr="00761354" w:rsidRDefault="004F4963" w:rsidP="004F4963">
            <w:pPr>
              <w:spacing w:line="276" w:lineRule="auto"/>
              <w:rPr>
                <w:rFonts w:ascii="Times New Roman" w:hAnsi="Times New Roman" w:cs="Times New Roman"/>
                <w:sz w:val="24"/>
                <w:szCs w:val="24"/>
                <w:lang w:val="fr-FR"/>
              </w:rPr>
            </w:pPr>
            <w:r w:rsidRPr="00761354">
              <w:rPr>
                <w:rFonts w:ascii="Times New Roman" w:hAnsi="Times New Roman" w:cs="Times New Roman"/>
                <w:b/>
                <w:sz w:val="24"/>
                <w:szCs w:val="24"/>
                <w:lang w:val="fr-FR"/>
              </w:rPr>
              <w:t>Forces (Strengths)</w:t>
            </w:r>
            <w:r w:rsidRPr="00761354">
              <w:rPr>
                <w:rFonts w:ascii="Times New Roman" w:hAnsi="Times New Roman" w:cs="Times New Roman"/>
                <w:sz w:val="24"/>
                <w:szCs w:val="24"/>
                <w:lang w:val="fr-FR"/>
              </w:rPr>
              <w:t xml:space="preserve"> – Ce qui favorise le projet en interne :</w:t>
            </w:r>
          </w:p>
          <w:p w:rsidR="004F4963" w:rsidRPr="00761354" w:rsidRDefault="004F4963" w:rsidP="004F4963">
            <w:pPr>
              <w:pStyle w:val="Paragraphedeliste"/>
              <w:spacing w:line="276" w:lineRule="auto"/>
              <w:ind w:left="360"/>
              <w:rPr>
                <w:rFonts w:ascii="Times New Roman" w:hAnsi="Times New Roman" w:cs="Times New Roman"/>
                <w:sz w:val="24"/>
                <w:szCs w:val="24"/>
                <w:lang w:val="fr-FR"/>
              </w:rPr>
            </w:pPr>
          </w:p>
          <w:p w:rsidR="004F4963" w:rsidRPr="00761354" w:rsidRDefault="004F4963" w:rsidP="004F4963">
            <w:pPr>
              <w:pStyle w:val="Paragraphedeliste"/>
              <w:numPr>
                <w:ilvl w:val="0"/>
                <w:numId w:val="35"/>
              </w:numPr>
              <w:suppressAutoHyphens w:val="0"/>
              <w:spacing w:line="360" w:lineRule="auto"/>
              <w:contextualSpacing/>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Outil gratuit et accessible</w:t>
            </w:r>
          </w:p>
          <w:p w:rsidR="004F4963" w:rsidRPr="00761354" w:rsidRDefault="004F4963" w:rsidP="004F4963">
            <w:pPr>
              <w:pStyle w:val="Paragraphedeliste"/>
              <w:numPr>
                <w:ilvl w:val="0"/>
                <w:numId w:val="35"/>
              </w:numPr>
              <w:suppressAutoHyphens w:val="0"/>
              <w:spacing w:line="360" w:lineRule="auto"/>
              <w:contextualSpacing/>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Interface simple et intuitive</w:t>
            </w:r>
          </w:p>
          <w:p w:rsidR="004F4963" w:rsidRPr="00761354" w:rsidRDefault="004F4963" w:rsidP="004F4963">
            <w:pPr>
              <w:pStyle w:val="Paragraphedeliste"/>
              <w:numPr>
                <w:ilvl w:val="0"/>
                <w:numId w:val="35"/>
              </w:numPr>
              <w:suppressAutoHyphens w:val="0"/>
              <w:spacing w:line="360" w:lineRule="auto"/>
              <w:contextualSpacing/>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Centralisation et visualisation des données</w:t>
            </w:r>
          </w:p>
          <w:p w:rsidR="004F4963" w:rsidRPr="00761354" w:rsidRDefault="004F4963" w:rsidP="004F4963">
            <w:pPr>
              <w:pStyle w:val="Paragraphedeliste"/>
              <w:numPr>
                <w:ilvl w:val="0"/>
                <w:numId w:val="35"/>
              </w:numPr>
              <w:suppressAutoHyphens w:val="0"/>
              <w:spacing w:line="360" w:lineRule="auto"/>
              <w:contextualSpacing/>
              <w:rPr>
                <w:rFonts w:ascii="Times New Roman" w:hAnsi="Times New Roman" w:cs="Times New Roman"/>
                <w:sz w:val="24"/>
                <w:szCs w:val="24"/>
                <w:lang w:val="fr-FR"/>
              </w:rPr>
            </w:pPr>
            <w:r w:rsidRPr="00761354">
              <w:rPr>
                <w:rFonts w:ascii="Times New Roman" w:hAnsi="Times New Roman" w:cs="Times New Roman"/>
                <w:sz w:val="24"/>
                <w:szCs w:val="24"/>
                <w:lang w:val="fr-FR"/>
              </w:rPr>
              <w:t>Centralisation et visualisation des données</w:t>
            </w:r>
          </w:p>
        </w:tc>
        <w:tc>
          <w:tcPr>
            <w:tcW w:w="3203" w:type="dxa"/>
          </w:tcPr>
          <w:p w:rsidR="004F4963" w:rsidRPr="00761354" w:rsidRDefault="004F4963" w:rsidP="004F4963">
            <w:pPr>
              <w:spacing w:line="276" w:lineRule="auto"/>
              <w:rPr>
                <w:rFonts w:ascii="Times New Roman" w:hAnsi="Times New Roman" w:cs="Times New Roman"/>
                <w:sz w:val="24"/>
                <w:szCs w:val="24"/>
                <w:lang w:val="fr-FR"/>
              </w:rPr>
            </w:pPr>
            <w:r w:rsidRPr="00761354">
              <w:rPr>
                <w:rFonts w:ascii="Times New Roman" w:hAnsi="Times New Roman" w:cs="Times New Roman"/>
                <w:b/>
                <w:sz w:val="24"/>
                <w:szCs w:val="24"/>
                <w:lang w:val="fr-FR"/>
              </w:rPr>
              <w:t>Faiblesses (Weaknesses)</w:t>
            </w:r>
            <w:r w:rsidRPr="00761354">
              <w:rPr>
                <w:rFonts w:ascii="Times New Roman" w:hAnsi="Times New Roman" w:cs="Times New Roman"/>
                <w:sz w:val="24"/>
                <w:szCs w:val="24"/>
                <w:lang w:val="fr-FR"/>
              </w:rPr>
              <w:t xml:space="preserve"> – Les limites internes du projet :</w:t>
            </w:r>
          </w:p>
          <w:p w:rsidR="004F4963" w:rsidRPr="00761354" w:rsidRDefault="004F4963" w:rsidP="004F4963">
            <w:pPr>
              <w:pStyle w:val="Paragraphedeliste"/>
              <w:numPr>
                <w:ilvl w:val="0"/>
                <w:numId w:val="34"/>
              </w:numPr>
              <w:suppressAutoHyphens w:val="0"/>
              <w:spacing w:line="276" w:lineRule="auto"/>
              <w:contextualSpacing/>
              <w:rPr>
                <w:rFonts w:ascii="Times New Roman" w:hAnsi="Times New Roman" w:cs="Times New Roman"/>
                <w:sz w:val="24"/>
                <w:szCs w:val="24"/>
                <w:lang w:val="fr-FR"/>
              </w:rPr>
            </w:pPr>
            <w:r w:rsidRPr="00761354">
              <w:rPr>
                <w:rFonts w:ascii="Times New Roman" w:hAnsi="Times New Roman" w:cs="Times New Roman"/>
                <w:sz w:val="24"/>
                <w:szCs w:val="24"/>
                <w:lang w:val="fr-FR"/>
              </w:rPr>
              <w:t>Coût initial de développement (application + backend + sécurité).</w:t>
            </w:r>
          </w:p>
          <w:p w:rsidR="004F4963" w:rsidRPr="00761354" w:rsidRDefault="004F4963" w:rsidP="004F4963">
            <w:pPr>
              <w:pStyle w:val="Paragraphedeliste"/>
              <w:numPr>
                <w:ilvl w:val="0"/>
                <w:numId w:val="34"/>
              </w:numPr>
              <w:suppressAutoHyphens w:val="0"/>
              <w:spacing w:line="276" w:lineRule="auto"/>
              <w:contextualSpacing/>
              <w:rPr>
                <w:rFonts w:ascii="Times New Roman" w:hAnsi="Times New Roman" w:cs="Times New Roman"/>
                <w:sz w:val="24"/>
                <w:szCs w:val="24"/>
                <w:lang w:val="fr-FR"/>
              </w:rPr>
            </w:pPr>
            <w:r w:rsidRPr="00761354">
              <w:rPr>
                <w:rFonts w:ascii="Times New Roman" w:hAnsi="Times New Roman" w:cs="Times New Roman"/>
                <w:sz w:val="24"/>
                <w:szCs w:val="24"/>
                <w:lang w:val="fr-FR"/>
              </w:rPr>
              <w:t>Besoin en formation du personnel pour l’utilisation et la gestion de l’outil.</w:t>
            </w:r>
          </w:p>
          <w:p w:rsidR="004F4963" w:rsidRPr="00761354" w:rsidRDefault="004F4963" w:rsidP="004F4963">
            <w:pPr>
              <w:pStyle w:val="Paragraphedeliste"/>
              <w:numPr>
                <w:ilvl w:val="0"/>
                <w:numId w:val="34"/>
              </w:numPr>
              <w:suppressAutoHyphens w:val="0"/>
              <w:spacing w:line="276" w:lineRule="auto"/>
              <w:contextualSpacing/>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Dépendance à la connexion internet </w:t>
            </w:r>
          </w:p>
          <w:p w:rsidR="004F4963" w:rsidRPr="00761354" w:rsidRDefault="004F4963" w:rsidP="004F4963">
            <w:pPr>
              <w:pStyle w:val="Paragraphedeliste"/>
              <w:numPr>
                <w:ilvl w:val="0"/>
                <w:numId w:val="34"/>
              </w:numPr>
              <w:suppressAutoHyphens w:val="0"/>
              <w:spacing w:line="276" w:lineRule="auto"/>
              <w:contextualSpacing/>
              <w:rPr>
                <w:rFonts w:ascii="Times New Roman" w:hAnsi="Times New Roman" w:cs="Times New Roman"/>
                <w:sz w:val="24"/>
                <w:szCs w:val="24"/>
                <w:lang w:val="fr-FR"/>
              </w:rPr>
            </w:pPr>
            <w:r w:rsidRPr="00761354">
              <w:rPr>
                <w:rFonts w:ascii="Times New Roman" w:hAnsi="Times New Roman" w:cs="Times New Roman"/>
                <w:sz w:val="24"/>
                <w:szCs w:val="24"/>
                <w:lang w:val="fr-FR"/>
              </w:rPr>
              <w:t>Manque de ressources techniques internes pour la maintenance continue.</w:t>
            </w:r>
          </w:p>
        </w:tc>
      </w:tr>
      <w:tr w:rsidR="004F4963" w:rsidRPr="00761354" w:rsidTr="00D1192B">
        <w:trPr>
          <w:trHeight w:val="4961"/>
        </w:trPr>
        <w:tc>
          <w:tcPr>
            <w:tcW w:w="2235" w:type="dxa"/>
          </w:tcPr>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p>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Pr="00761354" w:rsidRDefault="004F4963" w:rsidP="004F4963">
            <w:pPr>
              <w:tabs>
                <w:tab w:val="left" w:pos="7710"/>
              </w:tabs>
              <w:spacing w:line="360"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Externes</w:t>
            </w:r>
          </w:p>
        </w:tc>
        <w:tc>
          <w:tcPr>
            <w:tcW w:w="4169" w:type="dxa"/>
          </w:tcPr>
          <w:p w:rsidR="004F4963" w:rsidRPr="00761354" w:rsidRDefault="004F4963" w:rsidP="004F4963">
            <w:pPr>
              <w:spacing w:line="360" w:lineRule="auto"/>
              <w:rPr>
                <w:rFonts w:ascii="Times New Roman" w:hAnsi="Times New Roman" w:cs="Times New Roman"/>
                <w:sz w:val="24"/>
                <w:szCs w:val="24"/>
                <w:lang w:val="fr-FR"/>
              </w:rPr>
            </w:pPr>
            <w:r w:rsidRPr="00761354">
              <w:rPr>
                <w:rFonts w:ascii="Times New Roman" w:hAnsi="Times New Roman" w:cs="Times New Roman"/>
                <w:b/>
                <w:sz w:val="24"/>
                <w:szCs w:val="24"/>
                <w:lang w:val="fr-FR"/>
              </w:rPr>
              <w:t>Opportunités(Opportunities)</w:t>
            </w:r>
            <w:r w:rsidRPr="00761354">
              <w:rPr>
                <w:rFonts w:ascii="Times New Roman" w:hAnsi="Times New Roman" w:cs="Times New Roman"/>
                <w:sz w:val="24"/>
                <w:szCs w:val="24"/>
                <w:lang w:val="fr-FR"/>
              </w:rPr>
              <w:t xml:space="preserve"> – Ce que l’environnement offre de favorable :</w:t>
            </w:r>
          </w:p>
          <w:p w:rsidR="004F4963" w:rsidRPr="00761354" w:rsidRDefault="004F4963" w:rsidP="004F4963">
            <w:pPr>
              <w:pStyle w:val="Paragraphedeliste"/>
              <w:numPr>
                <w:ilvl w:val="0"/>
                <w:numId w:val="36"/>
              </w:numPr>
              <w:suppressAutoHyphens w:val="0"/>
              <w:contextualSpacing/>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Valorisation du marketing data-driven.</w:t>
            </w:r>
          </w:p>
          <w:p w:rsidR="004F4963" w:rsidRPr="00761354" w:rsidRDefault="004F4963" w:rsidP="004F4963">
            <w:pPr>
              <w:jc w:val="both"/>
              <w:rPr>
                <w:rFonts w:ascii="Times New Roman" w:hAnsi="Times New Roman" w:cs="Times New Roman"/>
                <w:sz w:val="24"/>
                <w:szCs w:val="24"/>
                <w:lang w:val="fr-FR"/>
              </w:rPr>
            </w:pPr>
          </w:p>
          <w:p w:rsidR="004F4963" w:rsidRPr="00761354" w:rsidRDefault="004F4963" w:rsidP="004F4963">
            <w:pPr>
              <w:pStyle w:val="Paragraphedeliste"/>
              <w:numPr>
                <w:ilvl w:val="0"/>
                <w:numId w:val="36"/>
              </w:numPr>
              <w:suppressAutoHyphens w:val="0"/>
              <w:contextualSpacing/>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Démonstration de compétences pour l’équipe.</w:t>
            </w:r>
          </w:p>
          <w:p w:rsidR="004F4963" w:rsidRPr="00761354" w:rsidRDefault="004F4963" w:rsidP="004F4963">
            <w:pPr>
              <w:jc w:val="both"/>
              <w:rPr>
                <w:rFonts w:ascii="Times New Roman" w:hAnsi="Times New Roman" w:cs="Times New Roman"/>
                <w:sz w:val="24"/>
                <w:szCs w:val="24"/>
                <w:lang w:val="fr-FR"/>
              </w:rPr>
            </w:pPr>
          </w:p>
          <w:p w:rsidR="004F4963" w:rsidRPr="00761354" w:rsidRDefault="004F4963" w:rsidP="004F4963">
            <w:pPr>
              <w:pStyle w:val="Paragraphedeliste"/>
              <w:numPr>
                <w:ilvl w:val="0"/>
                <w:numId w:val="36"/>
              </w:numPr>
              <w:suppressAutoHyphens w:val="0"/>
              <w:contextualSpacing/>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Possibilité d’évolution future vers ML et BI avancée. </w:t>
            </w:r>
          </w:p>
          <w:p w:rsidR="004F4963" w:rsidRPr="00761354" w:rsidRDefault="004F4963" w:rsidP="004F4963">
            <w:pPr>
              <w:spacing w:line="360" w:lineRule="auto"/>
              <w:rPr>
                <w:rFonts w:ascii="Times New Roman" w:hAnsi="Times New Roman" w:cs="Times New Roman"/>
                <w:sz w:val="24"/>
                <w:szCs w:val="24"/>
                <w:lang w:val="fr-FR"/>
              </w:rPr>
            </w:pPr>
          </w:p>
        </w:tc>
        <w:tc>
          <w:tcPr>
            <w:tcW w:w="3203" w:type="dxa"/>
          </w:tcPr>
          <w:p w:rsidR="004F4963" w:rsidRPr="00761354" w:rsidRDefault="004F4963" w:rsidP="004F4963">
            <w:pPr>
              <w:pStyle w:val="Sansinterligne"/>
              <w:rPr>
                <w:lang w:val="fr-FR"/>
              </w:rPr>
            </w:pPr>
            <w:r w:rsidRPr="00761354">
              <w:rPr>
                <w:b/>
                <w:lang w:val="fr-FR"/>
              </w:rPr>
              <w:t>Menaces (Threats)</w:t>
            </w:r>
            <w:r w:rsidRPr="00761354">
              <w:rPr>
                <w:lang w:val="fr-FR"/>
              </w:rPr>
              <w:t xml:space="preserve"> – Les risques externes pour le projet:</w:t>
            </w:r>
          </w:p>
          <w:p w:rsidR="004F4963" w:rsidRPr="00761354" w:rsidRDefault="004F4963" w:rsidP="004F4963">
            <w:pPr>
              <w:pStyle w:val="Sansinterligne"/>
              <w:numPr>
                <w:ilvl w:val="0"/>
                <w:numId w:val="37"/>
              </w:numPr>
              <w:rPr>
                <w:rFonts w:ascii="Times New Roman" w:hAnsi="Times New Roman" w:cs="Times New Roman"/>
                <w:sz w:val="24"/>
                <w:szCs w:val="24"/>
                <w:lang w:val="fr-FR"/>
              </w:rPr>
            </w:pPr>
            <w:r w:rsidRPr="00761354">
              <w:rPr>
                <w:rFonts w:ascii="Times New Roman" w:hAnsi="Times New Roman" w:cs="Times New Roman"/>
                <w:sz w:val="24"/>
                <w:szCs w:val="24"/>
                <w:lang w:val="fr-FR"/>
              </w:rPr>
              <w:t>Risques de cyber sécurité (protection des données clients).</w:t>
            </w:r>
          </w:p>
          <w:p w:rsidR="004F4963" w:rsidRPr="00761354" w:rsidRDefault="004F4963" w:rsidP="004F4963">
            <w:pPr>
              <w:pStyle w:val="Sansinterligne"/>
              <w:numPr>
                <w:ilvl w:val="0"/>
                <w:numId w:val="37"/>
              </w:numPr>
              <w:rPr>
                <w:rFonts w:ascii="Times New Roman" w:hAnsi="Times New Roman" w:cs="Times New Roman"/>
                <w:sz w:val="24"/>
                <w:szCs w:val="24"/>
                <w:lang w:val="fr-FR"/>
              </w:rPr>
            </w:pPr>
            <w:r w:rsidRPr="00761354">
              <w:rPr>
                <w:rFonts w:ascii="Times New Roman" w:hAnsi="Times New Roman" w:cs="Times New Roman"/>
                <w:sz w:val="24"/>
                <w:szCs w:val="24"/>
                <w:lang w:val="fr-FR"/>
              </w:rPr>
              <w:t>Adoption lente par les clients non habitués aux outils numériques.</w:t>
            </w:r>
          </w:p>
          <w:p w:rsidR="004F4963" w:rsidRPr="00761354" w:rsidRDefault="004F4963" w:rsidP="004F4963">
            <w:pPr>
              <w:pStyle w:val="Sansinterligne"/>
              <w:numPr>
                <w:ilvl w:val="0"/>
                <w:numId w:val="37"/>
              </w:numPr>
              <w:rPr>
                <w:rFonts w:ascii="Times New Roman" w:hAnsi="Times New Roman" w:cs="Times New Roman"/>
                <w:sz w:val="24"/>
                <w:szCs w:val="24"/>
                <w:lang w:val="fr-FR"/>
              </w:rPr>
            </w:pPr>
            <w:r w:rsidRPr="00761354">
              <w:rPr>
                <w:rFonts w:ascii="Times New Roman" w:hAnsi="Times New Roman" w:cs="Times New Roman"/>
                <w:sz w:val="24"/>
                <w:szCs w:val="24"/>
                <w:lang w:val="fr-FR"/>
              </w:rPr>
              <w:t>Solutions commerciales plus puissantes (Google analytics, Tableau, Saleforce).</w:t>
            </w:r>
          </w:p>
          <w:p w:rsidR="004F4963" w:rsidRPr="00761354" w:rsidRDefault="004F4963" w:rsidP="004F4963">
            <w:pPr>
              <w:pStyle w:val="Sansinterligne"/>
              <w:numPr>
                <w:ilvl w:val="0"/>
                <w:numId w:val="37"/>
              </w:numPr>
              <w:rPr>
                <w:rFonts w:ascii="Times New Roman" w:hAnsi="Times New Roman" w:cs="Times New Roman"/>
                <w:sz w:val="24"/>
                <w:szCs w:val="24"/>
                <w:lang w:val="fr-FR"/>
              </w:rPr>
            </w:pPr>
            <w:r w:rsidRPr="00761354">
              <w:rPr>
                <w:rFonts w:ascii="Times New Roman" w:hAnsi="Times New Roman" w:cs="Times New Roman"/>
                <w:sz w:val="24"/>
                <w:szCs w:val="24"/>
                <w:lang w:val="fr-FR"/>
              </w:rPr>
              <w:t>Difficultés techniques liées aux volumes de données importants</w:t>
            </w:r>
          </w:p>
          <w:p w:rsidR="004F4963" w:rsidRPr="00761354" w:rsidRDefault="004F4963" w:rsidP="004F4963">
            <w:pPr>
              <w:pStyle w:val="Sansinterligne"/>
              <w:numPr>
                <w:ilvl w:val="0"/>
                <w:numId w:val="37"/>
              </w:numPr>
              <w:rPr>
                <w:rFonts w:ascii="Times New Roman" w:hAnsi="Times New Roman" w:cs="Times New Roman"/>
                <w:sz w:val="24"/>
                <w:szCs w:val="24"/>
                <w:lang w:val="fr-FR"/>
              </w:rPr>
            </w:pPr>
            <w:r w:rsidRPr="00761354">
              <w:rPr>
                <w:rFonts w:ascii="Times New Roman" w:hAnsi="Times New Roman" w:cs="Times New Roman"/>
                <w:sz w:val="24"/>
                <w:szCs w:val="24"/>
                <w:lang w:val="fr-FR"/>
              </w:rPr>
              <w:t>Manque de support si bugs complexes apparaissent</w:t>
            </w:r>
          </w:p>
          <w:p w:rsidR="004F4963" w:rsidRPr="00761354" w:rsidRDefault="004F4963" w:rsidP="004F4963">
            <w:pPr>
              <w:pStyle w:val="Paragraphedeliste"/>
              <w:spacing w:line="360" w:lineRule="auto"/>
              <w:ind w:left="360"/>
              <w:rPr>
                <w:rFonts w:ascii="Times New Roman" w:hAnsi="Times New Roman" w:cs="Times New Roman"/>
                <w:sz w:val="24"/>
                <w:szCs w:val="24"/>
                <w:lang w:val="fr-FR"/>
              </w:rPr>
            </w:pPr>
          </w:p>
        </w:tc>
      </w:tr>
    </w:tbl>
    <w:p w:rsidR="004F4963" w:rsidRPr="00761354" w:rsidRDefault="004F4963" w:rsidP="004F4963">
      <w:pPr>
        <w:tabs>
          <w:tab w:val="left" w:pos="7710"/>
        </w:tabs>
        <w:spacing w:line="360" w:lineRule="auto"/>
        <w:rPr>
          <w:rFonts w:ascii="Times New Roman" w:hAnsi="Times New Roman"/>
          <w:sz w:val="24"/>
          <w:szCs w:val="24"/>
        </w:rPr>
      </w:pPr>
    </w:p>
    <w:p w:rsidR="004F4963" w:rsidRPr="00761354" w:rsidRDefault="004F4963" w:rsidP="004F4963">
      <w:pPr>
        <w:jc w:val="both"/>
        <w:rPr>
          <w:rFonts w:ascii="Times New Roman" w:hAnsi="Times New Roman"/>
        </w:rPr>
      </w:pPr>
    </w:p>
    <w:p w:rsidR="004F4963" w:rsidRPr="00761354" w:rsidRDefault="004F4963" w:rsidP="004F4963">
      <w:pPr>
        <w:pStyle w:val="Titre2"/>
      </w:pPr>
      <w:bookmarkStart w:id="67" w:name="_Toc217049443"/>
      <w:r w:rsidRPr="00761354">
        <w:t>2.3)</w:t>
      </w:r>
      <w:r w:rsidRPr="00761354">
        <w:tab/>
        <w:t>Analyse FAST</w:t>
      </w:r>
      <w:bookmarkEnd w:id="67"/>
    </w:p>
    <w:p w:rsidR="004F4963" w:rsidRPr="00761354" w:rsidRDefault="004F4963" w:rsidP="004F4963">
      <w:pPr>
        <w:spacing w:line="360" w:lineRule="auto"/>
        <w:rPr>
          <w:rFonts w:ascii="Times New Roman" w:hAnsi="Times New Roman"/>
          <w:sz w:val="24"/>
          <w:szCs w:val="24"/>
        </w:rPr>
      </w:pPr>
      <w:r w:rsidRPr="00761354">
        <w:rPr>
          <w:rFonts w:ascii="Times New Roman" w:hAnsi="Times New Roman"/>
          <w:sz w:val="24"/>
          <w:szCs w:val="24"/>
        </w:rPr>
        <w:t xml:space="preserve">FAST (Fonctionnalité, Architecture, Services, Technologies) </w:t>
      </w:r>
    </w:p>
    <w:p w:rsidR="004F4963" w:rsidRPr="00761354" w:rsidRDefault="004F4963" w:rsidP="004F4963">
      <w:pPr>
        <w:spacing w:line="360" w:lineRule="auto"/>
        <w:rPr>
          <w:rFonts w:ascii="Times New Roman" w:hAnsi="Times New Roman"/>
          <w:sz w:val="24"/>
          <w:szCs w:val="24"/>
        </w:rPr>
      </w:pPr>
      <w:r w:rsidRPr="00761354">
        <w:rPr>
          <w:rFonts w:ascii="Times New Roman" w:hAnsi="Times New Roman"/>
          <w:sz w:val="24"/>
          <w:szCs w:val="24"/>
        </w:rPr>
        <w:lastRenderedPageBreak/>
        <w:t>Analyse FAST du projet :</w:t>
      </w:r>
    </w:p>
    <w:p w:rsidR="004F4963" w:rsidRPr="00761354" w:rsidRDefault="004F4963" w:rsidP="004F4963">
      <w:pPr>
        <w:pStyle w:val="Lgende"/>
        <w:keepNext/>
      </w:pPr>
      <w:r w:rsidRPr="00761354">
        <w:t xml:space="preserve">Tableau </w:t>
      </w:r>
      <w:fldSimple w:instr=" SEQ Tableau \* ARABIC ">
        <w:r w:rsidRPr="00761354">
          <w:rPr>
            <w:noProof/>
          </w:rPr>
          <w:t>3</w:t>
        </w:r>
      </w:fldSimple>
      <w:r w:rsidRPr="00761354">
        <w:t xml:space="preserve"> : Analyse Fast</w:t>
      </w:r>
    </w:p>
    <w:tbl>
      <w:tblPr>
        <w:tblStyle w:val="Grilledutableau"/>
        <w:tblW w:w="9483" w:type="dxa"/>
        <w:tblInd w:w="-431" w:type="dxa"/>
        <w:tblLook w:val="04A0" w:firstRow="1" w:lastRow="0" w:firstColumn="1" w:lastColumn="0" w:noHBand="0" w:noVBand="1"/>
      </w:tblPr>
      <w:tblGrid>
        <w:gridCol w:w="4811"/>
        <w:gridCol w:w="4672"/>
      </w:tblGrid>
      <w:tr w:rsidR="004F4963" w:rsidRPr="00761354" w:rsidTr="006D6D05">
        <w:trPr>
          <w:trHeight w:val="1988"/>
        </w:trPr>
        <w:tc>
          <w:tcPr>
            <w:tcW w:w="4811" w:type="dxa"/>
          </w:tcPr>
          <w:p w:rsidR="004F4963" w:rsidRPr="00761354" w:rsidRDefault="004F4963" w:rsidP="004F4963">
            <w:pPr>
              <w:spacing w:line="276" w:lineRule="auto"/>
              <w:rPr>
                <w:rFonts w:ascii="Times New Roman" w:hAnsi="Times New Roman" w:cs="Times New Roman"/>
                <w:b/>
                <w:sz w:val="24"/>
                <w:szCs w:val="24"/>
                <w:lang w:val="fr-FR"/>
              </w:rPr>
            </w:pPr>
            <w:r w:rsidRPr="00761354">
              <w:rPr>
                <w:rFonts w:ascii="Times New Roman" w:hAnsi="Times New Roman" w:cs="Times New Roman"/>
                <w:b/>
                <w:sz w:val="24"/>
                <w:szCs w:val="24"/>
                <w:lang w:val="fr-FR"/>
              </w:rPr>
              <w:t>Fonctionnalité :</w:t>
            </w:r>
          </w:p>
          <w:p w:rsidR="004F4963" w:rsidRPr="00761354" w:rsidRDefault="004F4963" w:rsidP="004F4963">
            <w:pPr>
              <w:spacing w:line="276" w:lineRule="auto"/>
              <w:rPr>
                <w:rFonts w:ascii="Times New Roman" w:hAnsi="Times New Roman" w:cs="Times New Roman"/>
                <w:b/>
                <w:sz w:val="24"/>
                <w:szCs w:val="24"/>
                <w:lang w:val="fr-FR"/>
              </w:rPr>
            </w:pPr>
            <w:r w:rsidRPr="00761354">
              <w:rPr>
                <w:rFonts w:ascii="Times New Roman" w:hAnsi="Times New Roman" w:cs="Times New Roman"/>
                <w:sz w:val="24"/>
                <w:szCs w:val="24"/>
                <w:lang w:val="fr-FR"/>
              </w:rPr>
              <w:t>Ce que l’application permet de faire pour l’utilisateur :</w:t>
            </w:r>
          </w:p>
          <w:p w:rsidR="004F4963" w:rsidRDefault="00C528C1" w:rsidP="004F4963">
            <w:pPr>
              <w:pStyle w:val="Paragraphedeliste"/>
              <w:numPr>
                <w:ilvl w:val="0"/>
                <w:numId w:val="25"/>
              </w:numPr>
              <w:suppressAutoHyphens w:val="0"/>
              <w:contextualSpacing/>
              <w:rPr>
                <w:rFonts w:ascii="Times New Roman" w:hAnsi="Times New Roman" w:cs="Times New Roman"/>
                <w:sz w:val="24"/>
                <w:szCs w:val="24"/>
                <w:lang w:val="fr-FR"/>
              </w:rPr>
            </w:pPr>
            <w:r>
              <w:rPr>
                <w:rFonts w:ascii="Times New Roman" w:hAnsi="Times New Roman" w:cs="Times New Roman"/>
                <w:sz w:val="24"/>
                <w:szCs w:val="24"/>
                <w:lang w:val="fr-FR"/>
              </w:rPr>
              <w:t>C</w:t>
            </w:r>
            <w:r w:rsidR="006D6D05">
              <w:rPr>
                <w:rFonts w:ascii="Times New Roman" w:hAnsi="Times New Roman" w:cs="Times New Roman"/>
                <w:sz w:val="24"/>
                <w:szCs w:val="24"/>
                <w:lang w:val="fr-FR"/>
              </w:rPr>
              <w:t>ollection et intégration des données</w:t>
            </w:r>
          </w:p>
          <w:p w:rsidR="006D6D05" w:rsidRDefault="006D6D05" w:rsidP="004F4963">
            <w:pPr>
              <w:pStyle w:val="Paragraphedeliste"/>
              <w:numPr>
                <w:ilvl w:val="0"/>
                <w:numId w:val="25"/>
              </w:numPr>
              <w:suppressAutoHyphens w:val="0"/>
              <w:contextualSpacing/>
              <w:rPr>
                <w:rFonts w:ascii="Times New Roman" w:hAnsi="Times New Roman" w:cs="Times New Roman"/>
                <w:sz w:val="24"/>
                <w:szCs w:val="24"/>
                <w:lang w:val="fr-FR"/>
              </w:rPr>
            </w:pPr>
            <w:r>
              <w:rPr>
                <w:rFonts w:ascii="Times New Roman" w:hAnsi="Times New Roman" w:cs="Times New Roman"/>
                <w:sz w:val="24"/>
                <w:szCs w:val="24"/>
                <w:lang w:val="fr-FR"/>
              </w:rPr>
              <w:t>Segmentation client</w:t>
            </w:r>
          </w:p>
          <w:p w:rsidR="006D6D05" w:rsidRDefault="006D6D05" w:rsidP="004F4963">
            <w:pPr>
              <w:pStyle w:val="Paragraphedeliste"/>
              <w:numPr>
                <w:ilvl w:val="0"/>
                <w:numId w:val="25"/>
              </w:numPr>
              <w:suppressAutoHyphens w:val="0"/>
              <w:contextualSpacing/>
              <w:rPr>
                <w:rFonts w:ascii="Times New Roman" w:hAnsi="Times New Roman" w:cs="Times New Roman"/>
                <w:sz w:val="24"/>
                <w:szCs w:val="24"/>
                <w:lang w:val="fr-FR"/>
              </w:rPr>
            </w:pPr>
            <w:r>
              <w:rPr>
                <w:rFonts w:ascii="Times New Roman" w:hAnsi="Times New Roman" w:cs="Times New Roman"/>
                <w:sz w:val="24"/>
                <w:szCs w:val="24"/>
                <w:lang w:val="fr-FR"/>
              </w:rPr>
              <w:t>Analyse et visualisation</w:t>
            </w:r>
          </w:p>
          <w:p w:rsidR="006D6D05" w:rsidRDefault="006D6D05" w:rsidP="004F4963">
            <w:pPr>
              <w:pStyle w:val="Paragraphedeliste"/>
              <w:numPr>
                <w:ilvl w:val="0"/>
                <w:numId w:val="25"/>
              </w:numPr>
              <w:suppressAutoHyphens w:val="0"/>
              <w:contextualSpacing/>
              <w:rPr>
                <w:rFonts w:ascii="Times New Roman" w:hAnsi="Times New Roman" w:cs="Times New Roman"/>
                <w:sz w:val="24"/>
                <w:szCs w:val="24"/>
                <w:lang w:val="fr-FR"/>
              </w:rPr>
            </w:pPr>
            <w:r>
              <w:rPr>
                <w:rFonts w:ascii="Times New Roman" w:hAnsi="Times New Roman" w:cs="Times New Roman"/>
                <w:sz w:val="24"/>
                <w:szCs w:val="24"/>
                <w:lang w:val="fr-FR"/>
              </w:rPr>
              <w:t>Automatisation marketing</w:t>
            </w:r>
          </w:p>
          <w:p w:rsidR="006D6D05" w:rsidRPr="00761354" w:rsidRDefault="006D6D05" w:rsidP="004F4963">
            <w:pPr>
              <w:pStyle w:val="Paragraphedeliste"/>
              <w:numPr>
                <w:ilvl w:val="0"/>
                <w:numId w:val="25"/>
              </w:numPr>
              <w:suppressAutoHyphens w:val="0"/>
              <w:contextualSpacing/>
              <w:rPr>
                <w:rFonts w:ascii="Times New Roman" w:hAnsi="Times New Roman" w:cs="Times New Roman"/>
                <w:sz w:val="24"/>
                <w:szCs w:val="24"/>
                <w:lang w:val="fr-FR"/>
              </w:rPr>
            </w:pPr>
            <w:r>
              <w:rPr>
                <w:rFonts w:ascii="Times New Roman" w:hAnsi="Times New Roman" w:cs="Times New Roman"/>
                <w:sz w:val="24"/>
                <w:szCs w:val="24"/>
                <w:lang w:val="fr-FR"/>
              </w:rPr>
              <w:t>Gestion des utilisateurs</w:t>
            </w:r>
          </w:p>
        </w:tc>
        <w:tc>
          <w:tcPr>
            <w:tcW w:w="4672" w:type="dxa"/>
          </w:tcPr>
          <w:p w:rsidR="004F4963" w:rsidRPr="00761354" w:rsidRDefault="004F4963" w:rsidP="004F4963">
            <w:pPr>
              <w:spacing w:line="276" w:lineRule="auto"/>
              <w:rPr>
                <w:rFonts w:ascii="Times New Roman" w:hAnsi="Times New Roman" w:cs="Times New Roman"/>
                <w:sz w:val="24"/>
                <w:szCs w:val="24"/>
                <w:lang w:val="fr-FR"/>
              </w:rPr>
            </w:pPr>
            <w:r w:rsidRPr="00761354">
              <w:rPr>
                <w:lang w:val="fr-FR"/>
              </w:rPr>
              <w:softHyphen/>
            </w:r>
            <w:r w:rsidRPr="00761354">
              <w:rPr>
                <w:b/>
                <w:lang w:val="fr-FR"/>
              </w:rPr>
              <w:t xml:space="preserve"> </w:t>
            </w:r>
            <w:r w:rsidRPr="00761354">
              <w:rPr>
                <w:rFonts w:ascii="Times New Roman" w:hAnsi="Times New Roman" w:cs="Times New Roman"/>
                <w:b/>
                <w:sz w:val="24"/>
                <w:szCs w:val="24"/>
                <w:lang w:val="fr-FR"/>
              </w:rPr>
              <w:t>Architecture :</w:t>
            </w:r>
          </w:p>
          <w:p w:rsidR="004F4963" w:rsidRPr="00761354" w:rsidRDefault="004F4963" w:rsidP="004F4963">
            <w:pPr>
              <w:spacing w:line="276"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Structure logicielle et organisationnelle du système :</w:t>
            </w:r>
          </w:p>
          <w:p w:rsidR="00D1192B" w:rsidRPr="00761354" w:rsidRDefault="00D1192B" w:rsidP="00D1192B">
            <w:pPr>
              <w:pStyle w:val="Paragraphedeliste"/>
              <w:numPr>
                <w:ilvl w:val="0"/>
                <w:numId w:val="24"/>
              </w:numPr>
              <w:suppressAutoHyphens w:val="0"/>
              <w:spacing w:after="200" w:line="276" w:lineRule="auto"/>
              <w:contextualSpacing/>
              <w:rPr>
                <w:rFonts w:ascii="Times New Roman" w:hAnsi="Times New Roman"/>
                <w:sz w:val="24"/>
                <w:szCs w:val="24"/>
              </w:rPr>
            </w:pPr>
            <w:r w:rsidRPr="00761354">
              <w:rPr>
                <w:rFonts w:ascii="Times New Roman" w:hAnsi="Times New Roman"/>
                <w:sz w:val="24"/>
                <w:szCs w:val="24"/>
              </w:rPr>
              <w:t>Visualisations des dashboards</w:t>
            </w:r>
          </w:p>
          <w:p w:rsidR="00D1192B" w:rsidRPr="00761354" w:rsidRDefault="00D1192B" w:rsidP="00D1192B">
            <w:pPr>
              <w:pStyle w:val="Paragraphedeliste"/>
              <w:numPr>
                <w:ilvl w:val="0"/>
                <w:numId w:val="24"/>
              </w:numPr>
              <w:suppressAutoHyphens w:val="0"/>
              <w:spacing w:after="200" w:line="276" w:lineRule="auto"/>
              <w:contextualSpacing/>
              <w:rPr>
                <w:rFonts w:ascii="Times New Roman" w:hAnsi="Times New Roman"/>
                <w:sz w:val="24"/>
                <w:szCs w:val="24"/>
              </w:rPr>
            </w:pPr>
            <w:r w:rsidRPr="00761354">
              <w:rPr>
                <w:rFonts w:ascii="Times New Roman" w:hAnsi="Times New Roman"/>
                <w:sz w:val="24"/>
                <w:szCs w:val="24"/>
              </w:rPr>
              <w:t>Graphiques Recharts</w:t>
            </w:r>
          </w:p>
          <w:p w:rsidR="00D1192B" w:rsidRPr="00761354" w:rsidRDefault="00D1192B" w:rsidP="00D1192B">
            <w:pPr>
              <w:pStyle w:val="Paragraphedeliste"/>
              <w:numPr>
                <w:ilvl w:val="0"/>
                <w:numId w:val="24"/>
              </w:numPr>
              <w:suppressAutoHyphens w:val="0"/>
              <w:spacing w:after="200" w:line="276" w:lineRule="auto"/>
              <w:contextualSpacing/>
              <w:rPr>
                <w:rFonts w:ascii="Times New Roman" w:hAnsi="Times New Roman"/>
                <w:sz w:val="24"/>
                <w:szCs w:val="24"/>
              </w:rPr>
            </w:pPr>
            <w:r w:rsidRPr="00761354">
              <w:rPr>
                <w:rFonts w:ascii="Times New Roman" w:hAnsi="Times New Roman"/>
                <w:sz w:val="24"/>
                <w:szCs w:val="24"/>
              </w:rPr>
              <w:t>Tableaux</w:t>
            </w:r>
          </w:p>
          <w:p w:rsidR="00D1192B" w:rsidRPr="00761354" w:rsidRDefault="00D1192B" w:rsidP="00D1192B">
            <w:pPr>
              <w:pStyle w:val="Paragraphedeliste"/>
              <w:numPr>
                <w:ilvl w:val="0"/>
                <w:numId w:val="24"/>
              </w:numPr>
              <w:suppressAutoHyphens w:val="0"/>
              <w:spacing w:after="200" w:line="276" w:lineRule="auto"/>
              <w:contextualSpacing/>
              <w:rPr>
                <w:rFonts w:ascii="Times New Roman" w:hAnsi="Times New Roman"/>
                <w:sz w:val="24"/>
                <w:szCs w:val="24"/>
              </w:rPr>
            </w:pPr>
            <w:r w:rsidRPr="00761354">
              <w:rPr>
                <w:rFonts w:ascii="Times New Roman" w:hAnsi="Times New Roman"/>
                <w:sz w:val="24"/>
                <w:szCs w:val="24"/>
              </w:rPr>
              <w:t>Filtres et segment clients</w:t>
            </w:r>
          </w:p>
          <w:p w:rsidR="004F4963" w:rsidRPr="00761354" w:rsidRDefault="004F4963" w:rsidP="00D1192B">
            <w:pPr>
              <w:pStyle w:val="Paragraphedeliste"/>
              <w:suppressAutoHyphens w:val="0"/>
              <w:spacing w:line="276" w:lineRule="auto"/>
              <w:ind w:left="360"/>
              <w:contextualSpacing/>
              <w:rPr>
                <w:rFonts w:ascii="Times New Roman" w:hAnsi="Times New Roman" w:cs="Times New Roman"/>
                <w:sz w:val="24"/>
                <w:szCs w:val="24"/>
                <w:lang w:val="fr-FR"/>
              </w:rPr>
            </w:pPr>
          </w:p>
        </w:tc>
      </w:tr>
      <w:tr w:rsidR="004F4963" w:rsidRPr="00761354" w:rsidTr="006D6D05">
        <w:trPr>
          <w:trHeight w:val="1971"/>
        </w:trPr>
        <w:tc>
          <w:tcPr>
            <w:tcW w:w="4811" w:type="dxa"/>
          </w:tcPr>
          <w:p w:rsidR="004F4963" w:rsidRPr="00761354" w:rsidRDefault="004F4963" w:rsidP="004F4963">
            <w:pPr>
              <w:spacing w:line="276" w:lineRule="auto"/>
              <w:rPr>
                <w:rFonts w:ascii="Times New Roman" w:hAnsi="Times New Roman" w:cs="Times New Roman"/>
                <w:b/>
                <w:sz w:val="24"/>
                <w:szCs w:val="24"/>
                <w:lang w:val="fr-FR"/>
              </w:rPr>
            </w:pPr>
            <w:r w:rsidRPr="00761354">
              <w:rPr>
                <w:rFonts w:ascii="Times New Roman" w:hAnsi="Times New Roman" w:cs="Times New Roman"/>
                <w:b/>
                <w:sz w:val="24"/>
                <w:szCs w:val="24"/>
                <w:lang w:val="fr-FR"/>
              </w:rPr>
              <w:t>Services</w:t>
            </w:r>
          </w:p>
          <w:p w:rsidR="004F4963" w:rsidRPr="00761354" w:rsidRDefault="004F4963" w:rsidP="004F4963">
            <w:pPr>
              <w:spacing w:line="276"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Services fournis par le système ou nécessaires à son fonctionnement :</w:t>
            </w:r>
          </w:p>
          <w:p w:rsidR="004F4963" w:rsidRDefault="006D6D05" w:rsidP="004F4963">
            <w:pPr>
              <w:pStyle w:val="Paragraphedeliste"/>
              <w:numPr>
                <w:ilvl w:val="0"/>
                <w:numId w:val="26"/>
              </w:numPr>
              <w:suppressAutoHyphens w:val="0"/>
              <w:spacing w:line="276" w:lineRule="auto"/>
              <w:contextualSpacing/>
              <w:rPr>
                <w:rFonts w:ascii="Times New Roman" w:hAnsi="Times New Roman" w:cs="Times New Roman"/>
                <w:sz w:val="24"/>
                <w:szCs w:val="24"/>
                <w:lang w:val="fr-FR"/>
              </w:rPr>
            </w:pPr>
            <w:r>
              <w:rPr>
                <w:rFonts w:ascii="Times New Roman" w:hAnsi="Times New Roman" w:cs="Times New Roman"/>
                <w:sz w:val="24"/>
                <w:szCs w:val="24"/>
                <w:lang w:val="fr-FR"/>
              </w:rPr>
              <w:t>Services core</w:t>
            </w:r>
          </w:p>
          <w:p w:rsidR="006D6D05" w:rsidRDefault="006D6D05" w:rsidP="006D6D05">
            <w:pPr>
              <w:pStyle w:val="Paragraphedeliste"/>
              <w:numPr>
                <w:ilvl w:val="0"/>
                <w:numId w:val="26"/>
              </w:numPr>
              <w:suppressAutoHyphens w:val="0"/>
              <w:spacing w:line="276" w:lineRule="auto"/>
              <w:contextualSpacing/>
              <w:rPr>
                <w:rFonts w:ascii="Times New Roman" w:hAnsi="Times New Roman" w:cs="Times New Roman"/>
                <w:sz w:val="24"/>
                <w:szCs w:val="24"/>
                <w:lang w:val="fr-FR"/>
              </w:rPr>
            </w:pPr>
            <w:r>
              <w:rPr>
                <w:rFonts w:ascii="Times New Roman" w:hAnsi="Times New Roman" w:cs="Times New Roman"/>
                <w:sz w:val="24"/>
                <w:szCs w:val="24"/>
                <w:lang w:val="fr-FR"/>
              </w:rPr>
              <w:t>Services tiers integres</w:t>
            </w:r>
          </w:p>
          <w:p w:rsidR="006D6D05" w:rsidRPr="006D6D05" w:rsidRDefault="006D6D05" w:rsidP="006D6D05">
            <w:pPr>
              <w:pStyle w:val="Paragraphedeliste"/>
              <w:numPr>
                <w:ilvl w:val="0"/>
                <w:numId w:val="26"/>
              </w:numPr>
              <w:suppressAutoHyphens w:val="0"/>
              <w:spacing w:line="276" w:lineRule="auto"/>
              <w:contextualSpacing/>
              <w:rPr>
                <w:rFonts w:ascii="Times New Roman" w:hAnsi="Times New Roman" w:cs="Times New Roman"/>
                <w:sz w:val="24"/>
                <w:szCs w:val="24"/>
                <w:lang w:val="fr-FR"/>
              </w:rPr>
            </w:pPr>
            <w:r>
              <w:rPr>
                <w:rFonts w:ascii="Times New Roman" w:hAnsi="Times New Roman" w:cs="Times New Roman"/>
                <w:sz w:val="24"/>
                <w:szCs w:val="24"/>
                <w:lang w:val="fr-FR"/>
              </w:rPr>
              <w:t>Services cloud</w:t>
            </w:r>
          </w:p>
        </w:tc>
        <w:tc>
          <w:tcPr>
            <w:tcW w:w="4672" w:type="dxa"/>
          </w:tcPr>
          <w:p w:rsidR="004F4963" w:rsidRPr="00761354" w:rsidRDefault="004F4963" w:rsidP="004F4963">
            <w:pPr>
              <w:spacing w:line="276" w:lineRule="auto"/>
              <w:rPr>
                <w:rFonts w:ascii="Times New Roman" w:hAnsi="Times New Roman" w:cs="Times New Roman"/>
                <w:b/>
                <w:sz w:val="24"/>
                <w:szCs w:val="24"/>
                <w:lang w:val="fr-FR"/>
              </w:rPr>
            </w:pPr>
            <w:r w:rsidRPr="00761354">
              <w:rPr>
                <w:rFonts w:ascii="Times New Roman" w:hAnsi="Times New Roman" w:cs="Times New Roman"/>
                <w:b/>
                <w:sz w:val="24"/>
                <w:szCs w:val="24"/>
                <w:lang w:val="fr-FR"/>
              </w:rPr>
              <w:t>Technologies</w:t>
            </w:r>
          </w:p>
          <w:p w:rsidR="004F4963" w:rsidRPr="00761354" w:rsidRDefault="004F4963" w:rsidP="004F4963">
            <w:pPr>
              <w:spacing w:line="276" w:lineRule="auto"/>
              <w:rPr>
                <w:rFonts w:ascii="Times New Roman" w:hAnsi="Times New Roman" w:cs="Times New Roman"/>
                <w:sz w:val="24"/>
                <w:szCs w:val="24"/>
                <w:lang w:val="fr-FR"/>
              </w:rPr>
            </w:pPr>
            <w:r w:rsidRPr="00761354">
              <w:rPr>
                <w:rFonts w:ascii="Times New Roman" w:hAnsi="Times New Roman" w:cs="Times New Roman"/>
                <w:sz w:val="24"/>
                <w:szCs w:val="24"/>
                <w:lang w:val="fr-FR"/>
              </w:rPr>
              <w:t>Technologies et outils utilisés pour développer et faire fonctionner le projet :</w:t>
            </w:r>
          </w:p>
          <w:p w:rsidR="004F4963" w:rsidRDefault="006D6D05" w:rsidP="004F4963">
            <w:pPr>
              <w:pStyle w:val="Paragraphedeliste"/>
              <w:numPr>
                <w:ilvl w:val="0"/>
                <w:numId w:val="27"/>
              </w:numPr>
              <w:suppressAutoHyphens w:val="0"/>
              <w:spacing w:line="276" w:lineRule="auto"/>
              <w:contextualSpacing/>
              <w:rPr>
                <w:rFonts w:ascii="Times New Roman" w:hAnsi="Times New Roman" w:cs="Times New Roman"/>
                <w:sz w:val="24"/>
                <w:szCs w:val="24"/>
                <w:lang w:val="fr-FR"/>
              </w:rPr>
            </w:pPr>
            <w:r>
              <w:rPr>
                <w:rFonts w:ascii="Times New Roman" w:hAnsi="Times New Roman" w:cs="Times New Roman"/>
                <w:sz w:val="24"/>
                <w:szCs w:val="24"/>
                <w:lang w:val="fr-FR"/>
              </w:rPr>
              <w:t>Backend : python avec Flask</w:t>
            </w:r>
          </w:p>
          <w:p w:rsidR="006D6D05" w:rsidRDefault="006D6D05" w:rsidP="004F4963">
            <w:pPr>
              <w:pStyle w:val="Paragraphedeliste"/>
              <w:numPr>
                <w:ilvl w:val="0"/>
                <w:numId w:val="27"/>
              </w:numPr>
              <w:suppressAutoHyphens w:val="0"/>
              <w:spacing w:line="276" w:lineRule="auto"/>
              <w:contextualSpacing/>
              <w:rPr>
                <w:rFonts w:ascii="Times New Roman" w:hAnsi="Times New Roman" w:cs="Times New Roman"/>
                <w:sz w:val="24"/>
                <w:szCs w:val="24"/>
                <w:lang w:val="fr-FR"/>
              </w:rPr>
            </w:pPr>
            <w:r>
              <w:rPr>
                <w:rFonts w:ascii="Times New Roman" w:hAnsi="Times New Roman" w:cs="Times New Roman"/>
                <w:sz w:val="24"/>
                <w:szCs w:val="24"/>
                <w:lang w:val="fr-FR"/>
              </w:rPr>
              <w:t>Frontend : React.js</w:t>
            </w:r>
          </w:p>
          <w:p w:rsidR="006D6D05" w:rsidRDefault="00D1192B" w:rsidP="004F4963">
            <w:pPr>
              <w:pStyle w:val="Paragraphedeliste"/>
              <w:numPr>
                <w:ilvl w:val="0"/>
                <w:numId w:val="27"/>
              </w:numPr>
              <w:suppressAutoHyphens w:val="0"/>
              <w:spacing w:line="276" w:lineRule="auto"/>
              <w:contextualSpacing/>
              <w:rPr>
                <w:rFonts w:ascii="Times New Roman" w:hAnsi="Times New Roman" w:cs="Times New Roman"/>
                <w:sz w:val="24"/>
                <w:szCs w:val="24"/>
                <w:lang w:val="fr-FR"/>
              </w:rPr>
            </w:pPr>
            <w:r>
              <w:rPr>
                <w:rFonts w:ascii="Times New Roman" w:hAnsi="Times New Roman" w:cs="Times New Roman"/>
                <w:sz w:val="24"/>
                <w:szCs w:val="24"/>
                <w:lang w:val="fr-FR"/>
              </w:rPr>
              <w:t>API : Rest Api</w:t>
            </w:r>
          </w:p>
          <w:p w:rsidR="00D1192B" w:rsidRPr="00761354" w:rsidRDefault="00D1192B" w:rsidP="004F4963">
            <w:pPr>
              <w:pStyle w:val="Paragraphedeliste"/>
              <w:numPr>
                <w:ilvl w:val="0"/>
                <w:numId w:val="27"/>
              </w:numPr>
              <w:suppressAutoHyphens w:val="0"/>
              <w:spacing w:line="276" w:lineRule="auto"/>
              <w:contextualSpacing/>
              <w:rPr>
                <w:rFonts w:ascii="Times New Roman" w:hAnsi="Times New Roman" w:cs="Times New Roman"/>
                <w:sz w:val="24"/>
                <w:szCs w:val="24"/>
                <w:lang w:val="fr-FR"/>
              </w:rPr>
            </w:pPr>
            <w:r>
              <w:rPr>
                <w:rFonts w:ascii="Times New Roman" w:hAnsi="Times New Roman" w:cs="Times New Roman"/>
                <w:sz w:val="24"/>
                <w:szCs w:val="24"/>
                <w:lang w:val="fr-FR"/>
              </w:rPr>
              <w:t>Base de donnees : MySQL</w:t>
            </w:r>
          </w:p>
        </w:tc>
      </w:tr>
    </w:tbl>
    <w:p w:rsidR="004F4963" w:rsidRPr="00761354" w:rsidRDefault="004F4963" w:rsidP="004F4963">
      <w:pPr>
        <w:jc w:val="both"/>
        <w:rPr>
          <w:rFonts w:ascii="Times New Roman" w:hAnsi="Times New Roman"/>
        </w:rPr>
      </w:pPr>
    </w:p>
    <w:p w:rsidR="004F4963" w:rsidRPr="00761354" w:rsidRDefault="004F4963" w:rsidP="004F4963">
      <w:pPr>
        <w:pStyle w:val="Titre2"/>
      </w:pPr>
    </w:p>
    <w:p w:rsidR="004F4963" w:rsidRPr="00761354" w:rsidRDefault="004F4963" w:rsidP="004F4963">
      <w:pPr>
        <w:pStyle w:val="Titre2"/>
      </w:pPr>
      <w:bookmarkStart w:id="68" w:name="_Toc217049444"/>
      <w:r w:rsidRPr="00761354">
        <w:t>2.4)</w:t>
      </w:r>
      <w:r w:rsidRPr="00761354">
        <w:tab/>
        <w:t>Hiérarchisation des besoins</w:t>
      </w:r>
      <w:bookmarkEnd w:id="68"/>
    </w:p>
    <w:p w:rsidR="004F4963" w:rsidRPr="00761354" w:rsidRDefault="004F4963" w:rsidP="004F4963">
      <w:pPr>
        <w:pStyle w:val="Titre3"/>
        <w:ind w:firstLine="720"/>
      </w:pPr>
      <w:bookmarkStart w:id="69" w:name="_Toc217049445"/>
      <w:r w:rsidRPr="00761354">
        <w:t>2.4.1)</w:t>
      </w:r>
      <w:r w:rsidRPr="00761354">
        <w:tab/>
        <w:t>Définition</w:t>
      </w:r>
      <w:bookmarkEnd w:id="69"/>
    </w:p>
    <w:p w:rsidR="004F4963" w:rsidRPr="00761354" w:rsidRDefault="004F4963" w:rsidP="004F4963">
      <w:pPr>
        <w:jc w:val="both"/>
        <w:rPr>
          <w:rFonts w:ascii="Times New Roman" w:hAnsi="Times New Roman"/>
        </w:rPr>
      </w:pPr>
    </w:p>
    <w:p w:rsidR="004F4963" w:rsidRPr="00761354" w:rsidRDefault="004F4963" w:rsidP="004F4963">
      <w:pPr>
        <w:tabs>
          <w:tab w:val="left" w:pos="7710"/>
        </w:tabs>
        <w:spacing w:line="360" w:lineRule="auto"/>
        <w:rPr>
          <w:rFonts w:ascii="Times New Roman" w:hAnsi="Times New Roman"/>
          <w:sz w:val="24"/>
          <w:szCs w:val="24"/>
        </w:rPr>
      </w:pPr>
      <w:r w:rsidRPr="00761354">
        <w:rPr>
          <w:rFonts w:ascii="Times New Roman" w:hAnsi="Times New Roman"/>
          <w:sz w:val="24"/>
          <w:szCs w:val="24"/>
        </w:rPr>
        <w:t>La hiérarchisation des besoins d'un projet est un processus qui consiste à classer et prioriser les besoins identifiés en fonction de leur importance, de leur urgence et de leur faisabilité. Cela permet de s'assurer que les ressources (temps, budget, personnel) sont allouées de manière efficace pour répondre aux besoins les plus critiques et d'atteindre les objectifs du projet.</w:t>
      </w:r>
    </w:p>
    <w:p w:rsidR="004F4963" w:rsidRPr="00761354" w:rsidRDefault="004F4963" w:rsidP="004F4963">
      <w:pPr>
        <w:jc w:val="both"/>
        <w:rPr>
          <w:rFonts w:ascii="Times New Roman" w:hAnsi="Times New Roman"/>
        </w:rPr>
      </w:pPr>
    </w:p>
    <w:p w:rsidR="004F4963" w:rsidRPr="00761354" w:rsidRDefault="004F4963" w:rsidP="004F4963">
      <w:pPr>
        <w:pStyle w:val="Titre3"/>
        <w:ind w:firstLine="720"/>
      </w:pPr>
      <w:bookmarkStart w:id="70" w:name="_Toc217049446"/>
      <w:r w:rsidRPr="00761354">
        <w:t>2.4.2)</w:t>
      </w:r>
      <w:r w:rsidRPr="00761354">
        <w:tab/>
        <w:t>Objectifs de la hiérarchisation</w:t>
      </w:r>
      <w:bookmarkEnd w:id="70"/>
    </w:p>
    <w:p w:rsidR="004F4963" w:rsidRPr="00761354" w:rsidRDefault="004F4963" w:rsidP="004F4963"/>
    <w:p w:rsidR="004F4963" w:rsidRPr="00761354" w:rsidRDefault="004F4963" w:rsidP="004F4963">
      <w:pPr>
        <w:numPr>
          <w:ilvl w:val="0"/>
          <w:numId w:val="28"/>
        </w:numPr>
        <w:tabs>
          <w:tab w:val="left" w:pos="7710"/>
        </w:tabs>
        <w:suppressAutoHyphens w:val="0"/>
        <w:autoSpaceDN/>
        <w:spacing w:line="360" w:lineRule="auto"/>
        <w:textAlignment w:val="auto"/>
        <w:rPr>
          <w:rFonts w:ascii="Times New Roman" w:hAnsi="Times New Roman"/>
          <w:sz w:val="24"/>
          <w:szCs w:val="24"/>
        </w:rPr>
      </w:pPr>
      <w:r w:rsidRPr="00761354">
        <w:rPr>
          <w:rFonts w:ascii="Times New Roman" w:hAnsi="Times New Roman"/>
          <w:sz w:val="24"/>
          <w:szCs w:val="24"/>
        </w:rPr>
        <w:t>Clarté : Aider les équipes à comprendre les priorités et à se concentrer sur les éléments essentiels du projet.</w:t>
      </w:r>
    </w:p>
    <w:p w:rsidR="004F4963" w:rsidRPr="00761354" w:rsidRDefault="004F4963" w:rsidP="004F4963">
      <w:pPr>
        <w:numPr>
          <w:ilvl w:val="0"/>
          <w:numId w:val="28"/>
        </w:numPr>
        <w:tabs>
          <w:tab w:val="left" w:pos="7710"/>
        </w:tabs>
        <w:suppressAutoHyphens w:val="0"/>
        <w:autoSpaceDN/>
        <w:spacing w:line="360" w:lineRule="auto"/>
        <w:textAlignment w:val="auto"/>
        <w:rPr>
          <w:rFonts w:ascii="Times New Roman" w:hAnsi="Times New Roman"/>
          <w:sz w:val="24"/>
          <w:szCs w:val="24"/>
        </w:rPr>
      </w:pPr>
      <w:r w:rsidRPr="00761354">
        <w:rPr>
          <w:rFonts w:ascii="Times New Roman" w:hAnsi="Times New Roman"/>
          <w:sz w:val="24"/>
          <w:szCs w:val="24"/>
        </w:rPr>
        <w:t>Efficacité : Maximiser l'utilisation des ressources en ciblant les besoins qui auront le plus grand impact.</w:t>
      </w:r>
    </w:p>
    <w:p w:rsidR="004F4963" w:rsidRPr="00761354" w:rsidRDefault="004F4963" w:rsidP="004F4963">
      <w:pPr>
        <w:numPr>
          <w:ilvl w:val="0"/>
          <w:numId w:val="28"/>
        </w:numPr>
        <w:tabs>
          <w:tab w:val="left" w:pos="7710"/>
        </w:tabs>
        <w:suppressAutoHyphens w:val="0"/>
        <w:autoSpaceDN/>
        <w:spacing w:line="360" w:lineRule="auto"/>
        <w:textAlignment w:val="auto"/>
        <w:rPr>
          <w:rFonts w:ascii="Times New Roman" w:hAnsi="Times New Roman"/>
          <w:sz w:val="24"/>
          <w:szCs w:val="24"/>
        </w:rPr>
      </w:pPr>
      <w:r w:rsidRPr="00761354">
        <w:rPr>
          <w:rFonts w:ascii="Times New Roman" w:hAnsi="Times New Roman"/>
          <w:sz w:val="24"/>
          <w:szCs w:val="24"/>
        </w:rPr>
        <w:lastRenderedPageBreak/>
        <w:t>Gestion des attentes : Communiquer clairement aux parties prenantes quelles fonctionnalités ou besoins seront traités en premier.</w:t>
      </w:r>
    </w:p>
    <w:p w:rsidR="004F4963" w:rsidRPr="00761354" w:rsidRDefault="004F4963" w:rsidP="004F4963">
      <w:pPr>
        <w:pStyle w:val="Titre3"/>
      </w:pPr>
    </w:p>
    <w:p w:rsidR="004F4963" w:rsidRPr="00761354" w:rsidRDefault="004F4963" w:rsidP="004F4963">
      <w:pPr>
        <w:pStyle w:val="Titre3"/>
        <w:ind w:firstLine="360"/>
        <w:rPr>
          <w:szCs w:val="28"/>
        </w:rPr>
      </w:pPr>
      <w:bookmarkStart w:id="71" w:name="_Toc217049447"/>
      <w:r w:rsidRPr="00761354">
        <w:rPr>
          <w:szCs w:val="28"/>
        </w:rPr>
        <w:t>2.4.3)</w:t>
      </w:r>
      <w:r w:rsidRPr="00761354">
        <w:rPr>
          <w:szCs w:val="28"/>
        </w:rPr>
        <w:tab/>
        <w:t>Méthodes (ex. MoSCoW)</w:t>
      </w:r>
      <w:bookmarkEnd w:id="71"/>
    </w:p>
    <w:p w:rsidR="004F4963" w:rsidRPr="00761354" w:rsidRDefault="004F4963" w:rsidP="004F4963">
      <w:pPr>
        <w:pStyle w:val="Paragraphedeliste"/>
        <w:numPr>
          <w:ilvl w:val="0"/>
          <w:numId w:val="15"/>
        </w:numPr>
        <w:suppressAutoHyphens w:val="0"/>
        <w:autoSpaceDN/>
        <w:spacing w:line="278" w:lineRule="auto"/>
        <w:contextualSpacing/>
        <w:jc w:val="both"/>
        <w:textAlignment w:val="auto"/>
        <w:rPr>
          <w:rFonts w:ascii="Times New Roman" w:hAnsi="Times New Roman"/>
          <w:sz w:val="24"/>
          <w:szCs w:val="24"/>
        </w:rPr>
      </w:pPr>
      <w:r w:rsidRPr="00761354">
        <w:rPr>
          <w:rFonts w:ascii="Times New Roman" w:hAnsi="Times New Roman"/>
          <w:b/>
          <w:bCs/>
          <w:sz w:val="24"/>
          <w:szCs w:val="24"/>
        </w:rPr>
        <w:t>M – Must have (Obligatoire) </w:t>
      </w:r>
      <w:r w:rsidRPr="00761354">
        <w:rPr>
          <w:rFonts w:ascii="Times New Roman" w:hAnsi="Times New Roman"/>
          <w:sz w:val="24"/>
          <w:szCs w:val="24"/>
        </w:rPr>
        <w:t>: Import/export données, segmentation clients, génération de rapports PDF/PNG, interface utilisateur minimale.</w:t>
      </w:r>
    </w:p>
    <w:p w:rsidR="004F4963" w:rsidRPr="00761354" w:rsidRDefault="004F4963" w:rsidP="004F4963">
      <w:pPr>
        <w:pStyle w:val="Paragraphedeliste"/>
        <w:numPr>
          <w:ilvl w:val="0"/>
          <w:numId w:val="15"/>
        </w:numPr>
        <w:suppressAutoHyphens w:val="0"/>
        <w:autoSpaceDN/>
        <w:spacing w:line="278" w:lineRule="auto"/>
        <w:contextualSpacing/>
        <w:jc w:val="both"/>
        <w:textAlignment w:val="auto"/>
        <w:rPr>
          <w:rFonts w:ascii="Times New Roman" w:hAnsi="Times New Roman"/>
          <w:sz w:val="24"/>
          <w:szCs w:val="24"/>
        </w:rPr>
      </w:pPr>
      <w:r w:rsidRPr="00761354">
        <w:rPr>
          <w:rFonts w:ascii="Times New Roman" w:hAnsi="Times New Roman"/>
          <w:b/>
          <w:bCs/>
          <w:sz w:val="24"/>
          <w:szCs w:val="24"/>
        </w:rPr>
        <w:t>S – Should have (Important) </w:t>
      </w:r>
      <w:r w:rsidRPr="00761354">
        <w:rPr>
          <w:rFonts w:ascii="Times New Roman" w:hAnsi="Times New Roman"/>
          <w:sz w:val="24"/>
          <w:szCs w:val="24"/>
        </w:rPr>
        <w:t>: Gestion des utilisateurs, tableaux de bord interactifs, indicateurs avancés.</w:t>
      </w:r>
    </w:p>
    <w:p w:rsidR="004F4963" w:rsidRPr="00761354" w:rsidRDefault="004F4963" w:rsidP="004F4963">
      <w:pPr>
        <w:pStyle w:val="Paragraphedeliste"/>
        <w:numPr>
          <w:ilvl w:val="0"/>
          <w:numId w:val="15"/>
        </w:numPr>
        <w:suppressAutoHyphens w:val="0"/>
        <w:autoSpaceDN/>
        <w:spacing w:line="278" w:lineRule="auto"/>
        <w:contextualSpacing/>
        <w:jc w:val="both"/>
        <w:textAlignment w:val="auto"/>
        <w:rPr>
          <w:rFonts w:ascii="Times New Roman" w:hAnsi="Times New Roman"/>
          <w:sz w:val="24"/>
          <w:szCs w:val="24"/>
        </w:rPr>
      </w:pPr>
      <w:r w:rsidRPr="00761354">
        <w:rPr>
          <w:rFonts w:ascii="Times New Roman" w:hAnsi="Times New Roman"/>
          <w:b/>
          <w:bCs/>
          <w:sz w:val="24"/>
          <w:szCs w:val="24"/>
        </w:rPr>
        <w:t>C – Could have (Optionnel)</w:t>
      </w:r>
      <w:r w:rsidRPr="00761354">
        <w:rPr>
          <w:rFonts w:ascii="Times New Roman" w:hAnsi="Times New Roman"/>
          <w:sz w:val="24"/>
          <w:szCs w:val="24"/>
        </w:rPr>
        <w:t> : Machine learning simple pour prédictions, alertes automatiques.</w:t>
      </w:r>
    </w:p>
    <w:p w:rsidR="004F4963" w:rsidRPr="00761354" w:rsidRDefault="004F4963" w:rsidP="004F4963">
      <w:pPr>
        <w:pStyle w:val="Paragraphedeliste"/>
        <w:numPr>
          <w:ilvl w:val="0"/>
          <w:numId w:val="15"/>
        </w:numPr>
        <w:suppressAutoHyphens w:val="0"/>
        <w:autoSpaceDN/>
        <w:spacing w:line="278" w:lineRule="auto"/>
        <w:contextualSpacing/>
        <w:jc w:val="both"/>
        <w:textAlignment w:val="auto"/>
        <w:rPr>
          <w:rFonts w:ascii="Times New Roman" w:hAnsi="Times New Roman"/>
          <w:sz w:val="24"/>
          <w:szCs w:val="24"/>
        </w:rPr>
      </w:pPr>
      <w:r w:rsidRPr="00761354">
        <w:rPr>
          <w:rFonts w:ascii="Times New Roman" w:hAnsi="Times New Roman"/>
          <w:b/>
          <w:bCs/>
          <w:sz w:val="24"/>
          <w:szCs w:val="24"/>
        </w:rPr>
        <w:t>W – Won’t have (Non prioritaire pour le projet) </w:t>
      </w:r>
      <w:r w:rsidRPr="00761354">
        <w:rPr>
          <w:rFonts w:ascii="Times New Roman" w:hAnsi="Times New Roman"/>
          <w:sz w:val="24"/>
          <w:szCs w:val="24"/>
        </w:rPr>
        <w:t>: Connexion temps réel aux CRM externes, BI interactive en ligne.</w:t>
      </w:r>
    </w:p>
    <w:p w:rsidR="004F4963" w:rsidRPr="00761354" w:rsidRDefault="004F4963" w:rsidP="004F4963">
      <w:pPr>
        <w:pStyle w:val="Titre2"/>
        <w:rPr>
          <w:sz w:val="32"/>
          <w:szCs w:val="32"/>
        </w:rPr>
      </w:pPr>
      <w:r w:rsidRPr="00761354">
        <w:rPr>
          <w:sz w:val="32"/>
          <w:szCs w:val="32"/>
        </w:rPr>
        <w:t xml:space="preserve">      </w:t>
      </w:r>
      <w:bookmarkStart w:id="72" w:name="_Toc217049448"/>
      <w:r w:rsidRPr="00761354">
        <w:rPr>
          <w:sz w:val="32"/>
          <w:szCs w:val="32"/>
        </w:rPr>
        <w:t>Conclusion</w:t>
      </w:r>
      <w:bookmarkEnd w:id="72"/>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L’analyse des besoins met en évidence la nécessité d’un logiciel simple, gratuit et performant, capable de centraliser, analyser et visualiser les données clients pour soutenir le marketing data-driven. La hiérarchisation des besoins permet de se concentrer sur les fonctionnalités essentielles, tout en gardant la possibilité d’ajouter des fonctionnalités secondaires si le temps et les ressources le permettent. Le prototype SADT définit clairement le flux de données et les interactions principales du système, servant de base à la conception technique et à l’architecture du logiciel.</w:t>
      </w:r>
    </w:p>
    <w:p w:rsidR="004F4963" w:rsidRPr="00761354" w:rsidRDefault="004F4963" w:rsidP="004F4963">
      <w:pPr>
        <w:rPr>
          <w:rFonts w:ascii="Times New Roman" w:hAnsi="Times New Roman"/>
        </w:rPr>
      </w:pPr>
    </w:p>
    <w:p w:rsidR="004F4963" w:rsidRDefault="004F4963"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Pr="00761354" w:rsidRDefault="00761354" w:rsidP="004F4963">
      <w:pPr>
        <w:rPr>
          <w:rFonts w:ascii="Times New Roman" w:hAnsi="Times New Roman"/>
        </w:rPr>
      </w:pPr>
    </w:p>
    <w:p w:rsidR="004F4963" w:rsidRPr="00761354" w:rsidRDefault="004F4963" w:rsidP="004F4963">
      <w:pPr>
        <w:rPr>
          <w:rFonts w:ascii="Times New Roman" w:hAnsi="Times New Roman"/>
        </w:rPr>
      </w:pPr>
    </w:p>
    <w:p w:rsidR="004F4963" w:rsidRPr="00761354" w:rsidRDefault="004F4963" w:rsidP="004F4963"/>
    <w:p w:rsidR="004F4963" w:rsidRPr="00761354" w:rsidRDefault="004F4963" w:rsidP="00571D1B">
      <w:pPr>
        <w:pStyle w:val="Titre1"/>
        <w:jc w:val="center"/>
      </w:pPr>
      <w:bookmarkStart w:id="73" w:name="_Toc217049449"/>
      <w:r w:rsidRPr="00761354">
        <w:lastRenderedPageBreak/>
        <w:t xml:space="preserve">CHAPITRE 3 : </w:t>
      </w:r>
      <w:r w:rsidR="00571D1B" w:rsidRPr="00761354">
        <w:t>M</w:t>
      </w:r>
      <w:r w:rsidR="00571D1B">
        <w:t>odélisation et</w:t>
      </w:r>
      <w:r w:rsidRPr="00761354">
        <w:t xml:space="preserve"> C</w:t>
      </w:r>
      <w:r w:rsidR="00571D1B">
        <w:t>onception</w:t>
      </w:r>
      <w:r w:rsidRPr="00761354">
        <w:t xml:space="preserve"> </w:t>
      </w:r>
      <w:r w:rsidR="00571D1B">
        <w:t>de notre application</w:t>
      </w:r>
      <w:bookmarkEnd w:id="73"/>
    </w:p>
    <w:p w:rsidR="004F4963" w:rsidRPr="00761354" w:rsidRDefault="004F4963" w:rsidP="004F4963">
      <w:pPr>
        <w:pStyle w:val="Titre2"/>
      </w:pPr>
    </w:p>
    <w:p w:rsidR="004F4963" w:rsidRPr="00761354" w:rsidRDefault="004F4963" w:rsidP="00571D1B">
      <w:pPr>
        <w:pStyle w:val="Titre2"/>
        <w:jc w:val="center"/>
      </w:pPr>
      <w:bookmarkStart w:id="74" w:name="_Toc217049450"/>
      <w:r w:rsidRPr="00761354">
        <w:t>Introduction</w:t>
      </w:r>
      <w:bookmarkEnd w:id="74"/>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La réalisation d’un projet passe toujours par une bonne modélisation car un projet mal modélisé ne saurait donner de bons résultats. Une modélisation passe d’abord par l’étude de l’existant et ce n’est qu’après avoir ressorti les spécificités de l’existant que nous pourrons déterminer les faiblesses et savoir quel type de solution apporter. La modélisation et la conception sont très important dans la réalisation de notre projet car ils vont nous permettre de mettre en place un modèle pour spécifier nos besoins afin de recueillir les informations nécessaires pour la mise sur pied de notre application.</w:t>
      </w:r>
    </w:p>
    <w:p w:rsidR="004F4963" w:rsidRPr="00761354" w:rsidRDefault="004F4963" w:rsidP="004F4963">
      <w:pPr>
        <w:pStyle w:val="Titre2"/>
      </w:pPr>
    </w:p>
    <w:p w:rsidR="004F4963" w:rsidRPr="00761354" w:rsidRDefault="004F4963" w:rsidP="004F4963">
      <w:pPr>
        <w:pStyle w:val="Titre2"/>
      </w:pPr>
      <w:bookmarkStart w:id="75" w:name="_Toc209260628"/>
      <w:bookmarkStart w:id="76" w:name="_Toc209261502"/>
      <w:bookmarkStart w:id="77" w:name="_Toc217049451"/>
      <w:r w:rsidRPr="00761354">
        <w:t>3.1)</w:t>
      </w:r>
      <w:r w:rsidRPr="00761354">
        <w:tab/>
        <w:t>Langage de modélisation</w:t>
      </w:r>
      <w:bookmarkEnd w:id="75"/>
      <w:bookmarkEnd w:id="76"/>
      <w:bookmarkEnd w:id="77"/>
      <w:r w:rsidRPr="00761354">
        <w:t xml:space="preserve"> </w:t>
      </w:r>
    </w:p>
    <w:p w:rsidR="004F4963" w:rsidRPr="00761354" w:rsidRDefault="004F4963" w:rsidP="004F4963">
      <w:pPr>
        <w:pStyle w:val="Titre3"/>
      </w:pPr>
      <w:bookmarkStart w:id="78" w:name="_Toc209260629"/>
      <w:bookmarkStart w:id="79" w:name="_Toc209261503"/>
      <w:r w:rsidRPr="00761354">
        <w:t xml:space="preserve">  </w:t>
      </w:r>
      <w:bookmarkStart w:id="80" w:name="_Toc217049452"/>
      <w:r w:rsidRPr="00761354">
        <w:t>3.1.1) Présentation du langage de modélisation UML</w:t>
      </w:r>
      <w:bookmarkEnd w:id="78"/>
      <w:bookmarkEnd w:id="79"/>
      <w:bookmarkEnd w:id="80"/>
      <w:r w:rsidRPr="00761354">
        <w:t> </w:t>
      </w:r>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 xml:space="preserve">   Suite aux avancées notées dans la programmation Orienté Objet (POO), de nombreuses méthodes sont nées. Dans ce contexte et devant l’affluence de nouvelles méthodes de conception « Orientée objet », l’Object Management Group (OMG) a eu comme objectif de définir une notation standard utilisable dans les développements informatiques basés sur l'objet. C'est ainsi qu'est apparu UML (langage de modélisation objet unifié « Unified Modified Language »), issu du terrain et fruit d'un travail d'experts reconnus. C’est un langage de modélisation des systèmes d’informations à objets. L’approche Orienté Objet considère le logiciel comme une collection d’objets dissociés, identiques et possédant des caractéristiques. UML couvre le champ de l’analyse objet, de la conception objet et de l’implémentation de logiciel. UML favorise donc le prototypage, et c'est là une de ses forces. UML présente des caractéristiques sur le plan de la conception des systèmes d’informations et de la réalisation de logiciel. La fonctionnalité du logiciel émerge alors de l’interaction entre les différents objets qui le constituent. Une des particularités de cette approche est qu’elle rapproche les données et leurs traitements associés au sein d’un unique objet. UML permet de couvrir le cycle de vie d'un logiciel depuis la spécification des besoins jusqu'au codage en offrant plusieurs moyens de description et de modélisation des acteurs et des utilisations du système, du comportement des objets, du flot de contrôles internes aux opérations, des composants d'implémentation et leurs </w:t>
      </w:r>
      <w:r w:rsidRPr="00761354">
        <w:rPr>
          <w:rFonts w:ascii="Times New Roman" w:hAnsi="Times New Roman"/>
          <w:sz w:val="24"/>
          <w:szCs w:val="24"/>
        </w:rPr>
        <w:lastRenderedPageBreak/>
        <w:t xml:space="preserve">relations, de la structure matérielle et de la distribution des objets et des composants indépendamment des techniques d'implémentation et peut-être mise à jour selon les besoins. Les modèles sont basés sur un nombre déterminé de diagrammes en fonction d’un certain nombre de vues selon le système à modéliser. </w:t>
      </w:r>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 xml:space="preserve">Dans UML on distingue neuf (9) principaux diagrammes qui sont dépendants hiérarchiquement et qui se complètent, de façon à permettre la modélisation d'un projet tout au long de son cycle de vie. Ces diagrammes sont repartis en deux vues à savoir : </w:t>
      </w:r>
    </w:p>
    <w:p w:rsidR="004F4963" w:rsidRPr="00761354" w:rsidRDefault="004F4963" w:rsidP="004F4963">
      <w:pPr>
        <w:pStyle w:val="Paragraphedeliste"/>
        <w:numPr>
          <w:ilvl w:val="0"/>
          <w:numId w:val="29"/>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La vue statique :</w:t>
      </w:r>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Les diagrammes représentés ici sont les diagrammes structurels. Ils sont :</w:t>
      </w:r>
    </w:p>
    <w:p w:rsidR="004F4963" w:rsidRPr="00761354" w:rsidRDefault="004F4963" w:rsidP="004F4963">
      <w:pPr>
        <w:pStyle w:val="Paragraphedeliste"/>
        <w:numPr>
          <w:ilvl w:val="0"/>
          <w:numId w:val="30"/>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de cas d’utilisation</w:t>
      </w:r>
      <w:r w:rsidRPr="00761354">
        <w:rPr>
          <w:rFonts w:ascii="Times New Roman" w:hAnsi="Times New Roman"/>
          <w:sz w:val="24"/>
          <w:szCs w:val="24"/>
        </w:rPr>
        <w:t> : identifie les utilisateurs du système (acteurs) et leurs interactions avec le système.</w:t>
      </w:r>
    </w:p>
    <w:p w:rsidR="004F4963" w:rsidRPr="00761354" w:rsidRDefault="004F4963" w:rsidP="004F4963">
      <w:pPr>
        <w:pStyle w:val="Paragraphedeliste"/>
        <w:numPr>
          <w:ilvl w:val="0"/>
          <w:numId w:val="30"/>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de classe</w:t>
      </w:r>
      <w:r w:rsidRPr="00761354">
        <w:rPr>
          <w:rFonts w:ascii="Times New Roman" w:hAnsi="Times New Roman"/>
          <w:sz w:val="24"/>
          <w:szCs w:val="24"/>
        </w:rPr>
        <w:t> : représente des collections d'éléments de modélisation statiques (classes, paquetages...), qui montrent la structure d'un modèle.</w:t>
      </w:r>
    </w:p>
    <w:p w:rsidR="004F4963" w:rsidRPr="00761354" w:rsidRDefault="004F4963" w:rsidP="004F4963">
      <w:pPr>
        <w:pStyle w:val="Paragraphedeliste"/>
        <w:numPr>
          <w:ilvl w:val="0"/>
          <w:numId w:val="30"/>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d’objet</w:t>
      </w:r>
      <w:r w:rsidRPr="00761354">
        <w:rPr>
          <w:rFonts w:ascii="Times New Roman" w:hAnsi="Times New Roman"/>
          <w:sz w:val="24"/>
          <w:szCs w:val="24"/>
        </w:rPr>
        <w:t> : montre des objets (instances classes dans un état particulier) et des liens (relations sémantiques) entre objets.</w:t>
      </w:r>
    </w:p>
    <w:p w:rsidR="004F4963" w:rsidRPr="00761354" w:rsidRDefault="004F4963" w:rsidP="004F4963">
      <w:pPr>
        <w:pStyle w:val="Paragraphedeliste"/>
        <w:numPr>
          <w:ilvl w:val="0"/>
          <w:numId w:val="30"/>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de composants</w:t>
      </w:r>
      <w:r w:rsidRPr="00761354">
        <w:rPr>
          <w:rFonts w:ascii="Times New Roman" w:hAnsi="Times New Roman"/>
          <w:sz w:val="24"/>
          <w:szCs w:val="24"/>
        </w:rPr>
        <w:t> : permet de décrire l'architecture physique statique d'une application en termes de modules : fichiers sources, librairies exécutables, etc.</w:t>
      </w:r>
    </w:p>
    <w:p w:rsidR="004F4963" w:rsidRPr="00761354" w:rsidRDefault="004F4963" w:rsidP="004F4963">
      <w:pPr>
        <w:pStyle w:val="Paragraphedeliste"/>
        <w:numPr>
          <w:ilvl w:val="0"/>
          <w:numId w:val="30"/>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de déploiement</w:t>
      </w:r>
      <w:r w:rsidRPr="00761354">
        <w:rPr>
          <w:rFonts w:ascii="Times New Roman" w:hAnsi="Times New Roman"/>
          <w:sz w:val="24"/>
          <w:szCs w:val="24"/>
        </w:rPr>
        <w:t> : montre la disposition physique du matériel qui compose le système et la répartition des composants sur ce matériel.</w:t>
      </w:r>
    </w:p>
    <w:p w:rsidR="004F4963" w:rsidRPr="00761354" w:rsidRDefault="004F4963" w:rsidP="004F4963">
      <w:pPr>
        <w:pStyle w:val="Paragraphedeliste"/>
        <w:spacing w:line="360" w:lineRule="auto"/>
        <w:ind w:left="1440"/>
        <w:jc w:val="both"/>
        <w:rPr>
          <w:rFonts w:ascii="Times New Roman" w:hAnsi="Times New Roman"/>
          <w:sz w:val="24"/>
          <w:szCs w:val="24"/>
        </w:rPr>
      </w:pPr>
    </w:p>
    <w:p w:rsidR="004F4963" w:rsidRPr="00761354" w:rsidRDefault="004F4963" w:rsidP="004F4963">
      <w:pPr>
        <w:pStyle w:val="Paragraphedeliste"/>
        <w:numPr>
          <w:ilvl w:val="0"/>
          <w:numId w:val="29"/>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La vue dynamique</w:t>
      </w:r>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Ici on représente les diagrammes qui décrivent l’aspect dynamique du système étudié. Nous avons donc :</w:t>
      </w:r>
    </w:p>
    <w:p w:rsidR="004F4963" w:rsidRPr="00761354" w:rsidRDefault="004F4963" w:rsidP="004F4963">
      <w:pPr>
        <w:pStyle w:val="Paragraphedeliste"/>
        <w:numPr>
          <w:ilvl w:val="0"/>
          <w:numId w:val="31"/>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de séquence</w:t>
      </w:r>
      <w:r w:rsidRPr="00761354">
        <w:rPr>
          <w:rFonts w:ascii="Times New Roman" w:hAnsi="Times New Roman"/>
          <w:sz w:val="24"/>
          <w:szCs w:val="24"/>
        </w:rPr>
        <w:t> : permet de représenter des collaborations eu objets selon un point de vue temporel, on y met l'accent sur la chronologie (envois de messages).</w:t>
      </w:r>
    </w:p>
    <w:p w:rsidR="004F4963" w:rsidRPr="00761354" w:rsidRDefault="004F4963" w:rsidP="004F4963">
      <w:pPr>
        <w:pStyle w:val="Paragraphedeliste"/>
        <w:numPr>
          <w:ilvl w:val="0"/>
          <w:numId w:val="31"/>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d’activité</w:t>
      </w:r>
      <w:r w:rsidRPr="00761354">
        <w:rPr>
          <w:rFonts w:ascii="Times New Roman" w:hAnsi="Times New Roman"/>
          <w:sz w:val="24"/>
          <w:szCs w:val="24"/>
        </w:rPr>
        <w:t> : (une variante des diagrammes d'états-transitions) sert à représenter graphiquement le comportement d'une méthode ou déroulement d'un cas d'utilisation.</w:t>
      </w:r>
    </w:p>
    <w:p w:rsidR="004F4963" w:rsidRPr="00761354" w:rsidRDefault="004F4963" w:rsidP="004F4963">
      <w:pPr>
        <w:pStyle w:val="Paragraphedeliste"/>
        <w:numPr>
          <w:ilvl w:val="0"/>
          <w:numId w:val="31"/>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t>Le diagramme de collaboration</w:t>
      </w:r>
      <w:r w:rsidRPr="00761354">
        <w:rPr>
          <w:rFonts w:ascii="Times New Roman" w:hAnsi="Times New Roman"/>
          <w:sz w:val="24"/>
          <w:szCs w:val="24"/>
        </w:rPr>
        <w:t> : montre des interactions entre objets (instances de classes et acteurs).</w:t>
      </w:r>
    </w:p>
    <w:p w:rsidR="004F4963" w:rsidRPr="00761354" w:rsidRDefault="004F4963" w:rsidP="004F4963">
      <w:pPr>
        <w:pStyle w:val="Paragraphedeliste"/>
        <w:numPr>
          <w:ilvl w:val="0"/>
          <w:numId w:val="31"/>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u w:val="single"/>
        </w:rPr>
        <w:lastRenderedPageBreak/>
        <w:t>Le diagramme d’état transition</w:t>
      </w:r>
      <w:r w:rsidRPr="00761354">
        <w:rPr>
          <w:rFonts w:ascii="Times New Roman" w:hAnsi="Times New Roman"/>
          <w:sz w:val="24"/>
          <w:szCs w:val="24"/>
        </w:rPr>
        <w:t> : permet de décrire les changements d'états d'un objet ou d'un composant, en réponse aux interactions avec d'autres objets/composants ou avec des acteurs.</w:t>
      </w:r>
    </w:p>
    <w:p w:rsidR="004F4963" w:rsidRPr="00761354" w:rsidRDefault="004F4963" w:rsidP="004F4963">
      <w:pPr>
        <w:spacing w:line="360" w:lineRule="auto"/>
        <w:ind w:left="360"/>
        <w:jc w:val="both"/>
        <w:rPr>
          <w:rFonts w:ascii="Times New Roman" w:hAnsi="Times New Roman"/>
          <w:sz w:val="24"/>
          <w:szCs w:val="24"/>
        </w:rPr>
      </w:pPr>
      <w:r w:rsidRPr="00761354">
        <w:rPr>
          <w:rFonts w:ascii="Times New Roman" w:hAnsi="Times New Roman"/>
          <w:sz w:val="24"/>
          <w:szCs w:val="24"/>
        </w:rPr>
        <w:t xml:space="preserve">La conception de notre interface a été élaborée en suivant la démarche suivante : </w:t>
      </w:r>
    </w:p>
    <w:p w:rsidR="004F4963" w:rsidRPr="00761354" w:rsidRDefault="004F4963" w:rsidP="004F4963">
      <w:pPr>
        <w:pStyle w:val="Paragraphedeliste"/>
        <w:numPr>
          <w:ilvl w:val="0"/>
          <w:numId w:val="29"/>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 xml:space="preserve">L'élaboration des diagrammes de cas d'utilisation. Cette étape a été réalisée suite à la spécification fonctionnelle de l’application. </w:t>
      </w:r>
    </w:p>
    <w:p w:rsidR="004F4963" w:rsidRPr="00761354" w:rsidRDefault="004F4963" w:rsidP="004F4963">
      <w:pPr>
        <w:pStyle w:val="Paragraphedeliste"/>
        <w:numPr>
          <w:ilvl w:val="0"/>
          <w:numId w:val="29"/>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 xml:space="preserve">Recensement des classes candidates et élaboration du diagramme des classes. </w:t>
      </w:r>
    </w:p>
    <w:p w:rsidR="004F4963" w:rsidRPr="00761354" w:rsidRDefault="004F4963" w:rsidP="004F4963">
      <w:pPr>
        <w:pStyle w:val="Paragraphedeliste"/>
        <w:numPr>
          <w:ilvl w:val="0"/>
          <w:numId w:val="29"/>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Dressement des diagrammes de collaboration et de séquences pour mettre en évidence les interactions entre les différents objets du système.</w:t>
      </w:r>
    </w:p>
    <w:p w:rsidR="004F4963" w:rsidRPr="00761354" w:rsidRDefault="004F4963" w:rsidP="004F4963">
      <w:pPr>
        <w:pStyle w:val="Titre3"/>
      </w:pPr>
      <w:bookmarkStart w:id="81" w:name="_Toc114345336"/>
      <w:bookmarkStart w:id="82" w:name="_Toc209261504"/>
      <w:r w:rsidRPr="00761354">
        <w:t xml:space="preserve">  </w:t>
      </w:r>
      <w:bookmarkStart w:id="83" w:name="_Toc217049453"/>
      <w:r w:rsidRPr="00761354">
        <w:t>3.1.2) Diagramme de cas d’utilisation</w:t>
      </w:r>
      <w:bookmarkEnd w:id="81"/>
      <w:bookmarkEnd w:id="82"/>
      <w:bookmarkEnd w:id="83"/>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 xml:space="preserve">     C’est un diagramme qui nous permet de décrire le système que nous voulons étudier en faisant ressortir les acteurs qui utiliserons le système, les cas d’utilisations qui représentent les fonctionnalités qu’offre le système ainsi que les interactions entre les acteurs et les cas d’utilisations et aussi entre les cas d’utilisations eu même. Ces objectifs sont les suivantes :</w:t>
      </w:r>
    </w:p>
    <w:p w:rsidR="004F4963" w:rsidRPr="00761354" w:rsidRDefault="004F4963" w:rsidP="004F4963">
      <w:pPr>
        <w:pStyle w:val="Paragraphedeliste"/>
        <w:numPr>
          <w:ilvl w:val="0"/>
          <w:numId w:val="32"/>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Fournir une description détaillée des fonctionnalités offertes par le système</w:t>
      </w:r>
    </w:p>
    <w:p w:rsidR="004F4963" w:rsidRPr="00761354" w:rsidRDefault="004F4963" w:rsidP="004F4963">
      <w:pPr>
        <w:pStyle w:val="Paragraphedeliste"/>
        <w:numPr>
          <w:ilvl w:val="0"/>
          <w:numId w:val="32"/>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Identifier les futurs utilisateurs du système</w:t>
      </w:r>
    </w:p>
    <w:p w:rsidR="004F4963" w:rsidRPr="00761354" w:rsidRDefault="004F4963" w:rsidP="004F4963">
      <w:pPr>
        <w:pStyle w:val="Paragraphedeliste"/>
        <w:numPr>
          <w:ilvl w:val="0"/>
          <w:numId w:val="32"/>
        </w:numPr>
        <w:suppressAutoHyphens w:val="0"/>
        <w:autoSpaceDN/>
        <w:spacing w:after="200" w:line="360" w:lineRule="auto"/>
        <w:contextualSpacing/>
        <w:jc w:val="both"/>
        <w:textAlignment w:val="auto"/>
        <w:rPr>
          <w:rFonts w:ascii="Times New Roman" w:hAnsi="Times New Roman"/>
          <w:sz w:val="24"/>
          <w:szCs w:val="24"/>
        </w:rPr>
      </w:pPr>
      <w:r w:rsidRPr="00761354">
        <w:rPr>
          <w:rFonts w:ascii="Times New Roman" w:hAnsi="Times New Roman"/>
          <w:sz w:val="24"/>
          <w:szCs w:val="24"/>
        </w:rPr>
        <w:t>Définir les interactions entre utilisateurs et le système</w:t>
      </w:r>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 xml:space="preserve">        </w:t>
      </w:r>
    </w:p>
    <w:p w:rsidR="004F4963" w:rsidRPr="00761354" w:rsidRDefault="004F4963" w:rsidP="004F4963">
      <w:pPr>
        <w:spacing w:line="360" w:lineRule="auto"/>
        <w:jc w:val="both"/>
        <w:rPr>
          <w:rFonts w:ascii="Times New Roman" w:hAnsi="Times New Roman"/>
          <w:sz w:val="24"/>
          <w:szCs w:val="24"/>
        </w:rPr>
      </w:pPr>
      <w:r w:rsidRPr="00761354">
        <w:rPr>
          <w:rFonts w:ascii="Times New Roman" w:hAnsi="Times New Roman"/>
          <w:sz w:val="24"/>
          <w:szCs w:val="24"/>
        </w:rPr>
        <w:t xml:space="preserve"> </w:t>
      </w:r>
    </w:p>
    <w:p w:rsidR="004F4963" w:rsidRPr="00761354" w:rsidRDefault="004F4963" w:rsidP="004F4963">
      <w:pPr>
        <w:pStyle w:val="Lgende"/>
        <w:keepNext/>
      </w:pPr>
      <w:r w:rsidRPr="00761354">
        <w:t xml:space="preserve">Tableau </w:t>
      </w:r>
      <w:fldSimple w:instr=" SEQ Tableau \* ARABIC ">
        <w:r w:rsidRPr="00761354">
          <w:rPr>
            <w:noProof/>
          </w:rPr>
          <w:t>4</w:t>
        </w:r>
      </w:fldSimple>
      <w:r w:rsidRPr="00761354">
        <w:t xml:space="preserve"> : Composants du diagramme de cas d'utilisation</w:t>
      </w:r>
    </w:p>
    <w:tbl>
      <w:tblPr>
        <w:tblStyle w:val="TableauGrille4-Accentuatio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6"/>
        <w:gridCol w:w="2952"/>
        <w:gridCol w:w="2958"/>
      </w:tblGrid>
      <w:tr w:rsidR="004F4963" w:rsidRPr="00761354" w:rsidTr="004F4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4F4963" w:rsidRPr="00761354" w:rsidRDefault="004F4963" w:rsidP="004F4963">
            <w:pPr>
              <w:spacing w:line="360" w:lineRule="auto"/>
              <w:jc w:val="both"/>
              <w:rPr>
                <w:rFonts w:ascii="Times New Roman" w:hAnsi="Times New Roman" w:cs="Times New Roman"/>
                <w:b w:val="0"/>
                <w:sz w:val="24"/>
                <w:szCs w:val="24"/>
              </w:rPr>
            </w:pPr>
            <w:r w:rsidRPr="00761354">
              <w:rPr>
                <w:rFonts w:ascii="Times New Roman" w:hAnsi="Times New Roman" w:cs="Times New Roman"/>
                <w:b w:val="0"/>
                <w:sz w:val="24"/>
                <w:szCs w:val="24"/>
              </w:rPr>
              <w:t>Composant du diagramme</w:t>
            </w:r>
          </w:p>
        </w:tc>
        <w:tc>
          <w:tcPr>
            <w:tcW w:w="295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4F4963" w:rsidRPr="00761354" w:rsidRDefault="004F4963" w:rsidP="004F49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761354">
              <w:rPr>
                <w:rFonts w:ascii="Times New Roman" w:hAnsi="Times New Roman" w:cs="Times New Roman"/>
                <w:b w:val="0"/>
                <w:sz w:val="24"/>
                <w:szCs w:val="24"/>
              </w:rPr>
              <w:t>Description</w:t>
            </w:r>
          </w:p>
        </w:tc>
        <w:tc>
          <w:tcPr>
            <w:tcW w:w="295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4F4963" w:rsidRPr="00761354" w:rsidRDefault="004F4963" w:rsidP="004F49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761354">
              <w:rPr>
                <w:rFonts w:ascii="Times New Roman" w:hAnsi="Times New Roman" w:cs="Times New Roman"/>
                <w:b w:val="0"/>
                <w:sz w:val="24"/>
                <w:szCs w:val="24"/>
              </w:rPr>
              <w:t>Représentation graphique</w:t>
            </w:r>
          </w:p>
        </w:tc>
      </w:tr>
      <w:tr w:rsidR="004F4963" w:rsidRPr="00761354" w:rsidTr="004F4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4F4963" w:rsidRPr="00761354" w:rsidRDefault="004F4963" w:rsidP="004F4963">
            <w:pPr>
              <w:spacing w:line="360" w:lineRule="auto"/>
              <w:jc w:val="both"/>
              <w:rPr>
                <w:rFonts w:ascii="Times New Roman" w:hAnsi="Times New Roman" w:cs="Times New Roman"/>
                <w:b w:val="0"/>
                <w:color w:val="000000" w:themeColor="text1"/>
                <w:sz w:val="24"/>
                <w:szCs w:val="24"/>
              </w:rPr>
            </w:pPr>
            <w:r w:rsidRPr="00761354">
              <w:rPr>
                <w:rFonts w:ascii="Times New Roman" w:hAnsi="Times New Roman" w:cs="Times New Roman"/>
                <w:b w:val="0"/>
                <w:color w:val="000000" w:themeColor="text1"/>
                <w:sz w:val="24"/>
                <w:szCs w:val="24"/>
              </w:rPr>
              <w:t xml:space="preserve">              </w:t>
            </w:r>
          </w:p>
          <w:p w:rsidR="004F4963" w:rsidRPr="00761354" w:rsidRDefault="004F4963" w:rsidP="004F4963">
            <w:pPr>
              <w:spacing w:line="360" w:lineRule="auto"/>
              <w:jc w:val="both"/>
              <w:rPr>
                <w:rFonts w:ascii="Times New Roman" w:hAnsi="Times New Roman" w:cs="Times New Roman"/>
                <w:b w:val="0"/>
                <w:color w:val="000000" w:themeColor="text1"/>
                <w:sz w:val="24"/>
                <w:szCs w:val="24"/>
              </w:rPr>
            </w:pPr>
          </w:p>
          <w:p w:rsidR="004F4963" w:rsidRPr="00761354" w:rsidRDefault="004F4963" w:rsidP="004F4963">
            <w:pPr>
              <w:spacing w:line="360" w:lineRule="auto"/>
              <w:jc w:val="both"/>
              <w:rPr>
                <w:rFonts w:ascii="Times New Roman" w:hAnsi="Times New Roman" w:cs="Times New Roman"/>
                <w:b w:val="0"/>
                <w:color w:val="000000" w:themeColor="text1"/>
                <w:sz w:val="24"/>
                <w:szCs w:val="24"/>
              </w:rPr>
            </w:pPr>
          </w:p>
          <w:p w:rsidR="004F4963" w:rsidRPr="00761354" w:rsidRDefault="004F4963" w:rsidP="004F4963">
            <w:pPr>
              <w:spacing w:line="360" w:lineRule="auto"/>
              <w:jc w:val="both"/>
              <w:rPr>
                <w:rFonts w:ascii="Times New Roman" w:hAnsi="Times New Roman" w:cs="Times New Roman"/>
                <w:b w:val="0"/>
                <w:color w:val="000000" w:themeColor="text1"/>
                <w:sz w:val="24"/>
                <w:szCs w:val="24"/>
              </w:rPr>
            </w:pPr>
            <w:r w:rsidRPr="00761354">
              <w:rPr>
                <w:rFonts w:ascii="Times New Roman" w:hAnsi="Times New Roman" w:cs="Times New Roman"/>
                <w:b w:val="0"/>
                <w:color w:val="000000" w:themeColor="text1"/>
                <w:sz w:val="24"/>
                <w:szCs w:val="24"/>
              </w:rPr>
              <w:t xml:space="preserve">                  Acteur</w:t>
            </w:r>
          </w:p>
        </w:tc>
        <w:tc>
          <w:tcPr>
            <w:tcW w:w="29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4F4963" w:rsidRPr="00761354" w:rsidRDefault="004F4963" w:rsidP="004F4963">
            <w:pPr>
              <w:cnfStyle w:val="000000100000" w:firstRow="0" w:lastRow="0" w:firstColumn="0" w:lastColumn="0" w:oddVBand="0" w:evenVBand="0" w:oddHBand="1" w:evenHBand="0" w:firstRowFirstColumn="0" w:firstRowLastColumn="0" w:lastRowFirstColumn="0" w:lastRowLastColumn="0"/>
            </w:pPr>
            <w:r w:rsidRPr="00761354">
              <w:t>Personne morale ou physique, un rôle joue par une personne ou une chose pouvant interagir avec le système. Il est représenté par un bonhomme avec son nom juste en dessous.</w:t>
            </w:r>
          </w:p>
        </w:tc>
        <w:tc>
          <w:tcPr>
            <w:tcW w:w="2958" w:type="dxa"/>
            <w:tcBorders>
              <w:top w:val="single" w:sz="4" w:space="0" w:color="auto"/>
              <w:left w:val="single" w:sz="4" w:space="0" w:color="auto"/>
              <w:bottom w:val="single" w:sz="4" w:space="0" w:color="auto"/>
              <w:right w:val="single" w:sz="4" w:space="0" w:color="auto"/>
            </w:tcBorders>
            <w:shd w:val="clear" w:color="auto" w:fill="FFFFFF" w:themeFill="background1"/>
          </w:tcPr>
          <w:p w:rsidR="004F4963" w:rsidRPr="00761354" w:rsidRDefault="004F4963" w:rsidP="004F49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61354">
              <w:rPr>
                <w:rFonts w:ascii="Times New Roman" w:hAnsi="Times New Roman" w:cs="Times New Roman"/>
                <w:noProof/>
                <w:sz w:val="24"/>
                <w:szCs w:val="24"/>
                <w:lang w:eastAsia="fr-FR"/>
              </w:rPr>
              <mc:AlternateContent>
                <mc:Choice Requires="wpg">
                  <w:drawing>
                    <wp:anchor distT="0" distB="0" distL="114300" distR="114300" simplePos="0" relativeHeight="251665408" behindDoc="0" locked="0" layoutInCell="1" allowOverlap="1" wp14:anchorId="195002DD" wp14:editId="2D8A937B">
                      <wp:simplePos x="0" y="0"/>
                      <wp:positionH relativeFrom="column">
                        <wp:posOffset>583565</wp:posOffset>
                      </wp:positionH>
                      <wp:positionV relativeFrom="paragraph">
                        <wp:posOffset>154940</wp:posOffset>
                      </wp:positionV>
                      <wp:extent cx="371475" cy="781050"/>
                      <wp:effectExtent l="0" t="0" r="28575" b="19050"/>
                      <wp:wrapNone/>
                      <wp:docPr id="53" name="Group 53"/>
                      <wp:cNvGraphicFramePr/>
                      <a:graphic xmlns:a="http://schemas.openxmlformats.org/drawingml/2006/main">
                        <a:graphicData uri="http://schemas.microsoft.com/office/word/2010/wordprocessingGroup">
                          <wpg:wgp>
                            <wpg:cNvGrpSpPr/>
                            <wpg:grpSpPr>
                              <a:xfrm>
                                <a:off x="0" y="0"/>
                                <a:ext cx="371475" cy="781050"/>
                                <a:chOff x="0" y="0"/>
                                <a:chExt cx="371475" cy="781050"/>
                              </a:xfrm>
                            </wpg:grpSpPr>
                            <wps:wsp>
                              <wps:cNvPr id="20" name="Connecteur droit 6"/>
                              <wps:cNvCnPr/>
                              <wps:spPr>
                                <a:xfrm>
                                  <a:off x="180975" y="323850"/>
                                  <a:ext cx="0" cy="285750"/>
                                </a:xfrm>
                                <a:prstGeom prst="line">
                                  <a:avLst/>
                                </a:prstGeom>
                                <a:ln/>
                              </wps:spPr>
                              <wps:style>
                                <a:lnRef idx="2">
                                  <a:schemeClr val="dk1"/>
                                </a:lnRef>
                                <a:fillRef idx="0">
                                  <a:schemeClr val="dk1"/>
                                </a:fillRef>
                                <a:effectRef idx="1">
                                  <a:schemeClr val="dk1"/>
                                </a:effectRef>
                                <a:fontRef idx="minor">
                                  <a:schemeClr val="tx1"/>
                                </a:fontRef>
                              </wps:style>
                              <wps:bodyPr/>
                            </wps:wsp>
                            <wpg:grpSp>
                              <wpg:cNvPr id="21" name="Groupe 46"/>
                              <wpg:cNvGrpSpPr/>
                              <wpg:grpSpPr>
                                <a:xfrm>
                                  <a:off x="0" y="0"/>
                                  <a:ext cx="371475" cy="781050"/>
                                  <a:chOff x="0" y="0"/>
                                  <a:chExt cx="371475" cy="781050"/>
                                </a:xfrm>
                              </wpg:grpSpPr>
                              <wpg:grpSp>
                                <wpg:cNvPr id="22" name="Groupe 45"/>
                                <wpg:cNvGrpSpPr/>
                                <wpg:grpSpPr>
                                  <a:xfrm>
                                    <a:off x="9525" y="0"/>
                                    <a:ext cx="352425" cy="428625"/>
                                    <a:chOff x="9525" y="0"/>
                                    <a:chExt cx="352425" cy="428625"/>
                                  </a:xfrm>
                                </wpg:grpSpPr>
                                <wps:wsp>
                                  <wps:cNvPr id="27" name="Ellipse 5"/>
                                  <wps:cNvSpPr/>
                                  <wps:spPr>
                                    <a:xfrm>
                                      <a:off x="9525" y="0"/>
                                      <a:ext cx="333375" cy="323850"/>
                                    </a:xfrm>
                                    <a:prstGeom prst="ellips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Connecteur droit 17"/>
                                  <wps:cNvCnPr/>
                                  <wps:spPr>
                                    <a:xfrm>
                                      <a:off x="28575" y="428625"/>
                                      <a:ext cx="333375"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25" name="Connecteur droit 21"/>
                                <wps:cNvCnPr/>
                                <wps:spPr>
                                  <a:xfrm flipH="1">
                                    <a:off x="0" y="600075"/>
                                    <a:ext cx="190500" cy="171450"/>
                                  </a:xfrm>
                                  <a:prstGeom prst="line">
                                    <a:avLst/>
                                  </a:prstGeom>
                                </wps:spPr>
                                <wps:style>
                                  <a:lnRef idx="2">
                                    <a:schemeClr val="dk1"/>
                                  </a:lnRef>
                                  <a:fillRef idx="0">
                                    <a:schemeClr val="dk1"/>
                                  </a:fillRef>
                                  <a:effectRef idx="1">
                                    <a:schemeClr val="dk1"/>
                                  </a:effectRef>
                                  <a:fontRef idx="minor">
                                    <a:schemeClr val="tx1"/>
                                  </a:fontRef>
                                </wps:style>
                                <wps:bodyPr/>
                              </wps:wsp>
                              <wps:wsp>
                                <wps:cNvPr id="26" name="Connecteur droit 22"/>
                                <wps:cNvCnPr/>
                                <wps:spPr>
                                  <a:xfrm>
                                    <a:off x="171450" y="590550"/>
                                    <a:ext cx="200025" cy="190500"/>
                                  </a:xfrm>
                                  <a:prstGeom prst="line">
                                    <a:avLst/>
                                  </a:prstGeom>
                                </wps:spPr>
                                <wps:style>
                                  <a:lnRef idx="2">
                                    <a:schemeClr val="dk1"/>
                                  </a:lnRef>
                                  <a:fillRef idx="0">
                                    <a:schemeClr val="dk1"/>
                                  </a:fillRef>
                                  <a:effectRef idx="1">
                                    <a:schemeClr val="dk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685ABF46" id="Group 53" o:spid="_x0000_s1026" style="position:absolute;margin-left:45.95pt;margin-top:12.2pt;width:29.25pt;height:61.5pt;z-index:251665408" coordsize="3714,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">
                      <v:line id="Connecteur droit 6" o:spid="_x0000_s1027" style="position:absolute;visibility:visible;mso-wrap-style:square" from="1809,3238" to="1809,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" strokecolor="black [3200]" strokeweight="1pt">
                        <v:stroke joinstyle="miter"/>
                      </v:line>
                      <v:group id="Groupe 46" o:spid="_x0000_s1028" style="position:absolute;width:3714;height:7810" coordsize="3714,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e 45" o:spid="_x0000_s1029" style="position:absolute;left:95;width:3524;height:4286" coordorigin="9525" coordsize="3524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oval id="Ellipse 5" o:spid="_x0000_s1030" style="position:absolute;left:9525;width:33337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" fillcolor="white [3201]" strokecolor="black [3200]" strokeweight="1pt">
                            <v:stroke joinstyle="miter"/>
                          </v:oval>
                          <v:line id="Connecteur droit 17" o:spid="_x0000_s1031" style="position:absolute;visibility:visible;mso-wrap-style:square" from="28575,428625" to="361950,428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" strokecolor="black [3200]" strokeweight="1pt">
                            <v:stroke joinstyle="miter"/>
                          </v:line>
                        </v:group>
                        <v:line id="Connecteur droit 21" o:spid="_x0000_s1032" style="position:absolute;flip:x;visibility:visible;mso-wrap-style:square" from="0,6000" to="1905,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" strokecolor="black [3200]" strokeweight="1pt">
                          <v:stroke joinstyle="miter"/>
                        </v:line>
                        <v:line id="Connecteur droit 22" o:spid="_x0000_s1033" style="position:absolute;visibility:visible;mso-wrap-style:square" from="1714,5905" to="3714,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" strokecolor="black [3200]" strokeweight="1pt">
                          <v:stroke joinstyle="miter"/>
                        </v:line>
                      </v:group>
                    </v:group>
                  </w:pict>
                </mc:Fallback>
              </mc:AlternateContent>
            </w:r>
          </w:p>
          <w:p w:rsidR="004F4963" w:rsidRPr="00761354" w:rsidRDefault="004F4963" w:rsidP="004F496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4F4963" w:rsidRPr="00761354" w:rsidRDefault="004F4963" w:rsidP="004F496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4F4963" w:rsidRPr="00761354" w:rsidRDefault="004F4963" w:rsidP="004F496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61354">
              <w:rPr>
                <w:rFonts w:ascii="Times New Roman" w:hAnsi="Times New Roman" w:cs="Times New Roman"/>
                <w:sz w:val="24"/>
                <w:szCs w:val="24"/>
              </w:rPr>
              <w:t xml:space="preserve"> </w:t>
            </w:r>
          </w:p>
          <w:p w:rsidR="004F4963" w:rsidRPr="00761354" w:rsidRDefault="004F4963" w:rsidP="004F4963">
            <w:pPr>
              <w:spacing w:line="360" w:lineRule="auto"/>
              <w:ind w:firstLine="7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761354">
              <w:rPr>
                <w:rFonts w:ascii="Times New Roman" w:hAnsi="Times New Roman" w:cs="Times New Roman"/>
                <w:b/>
                <w:sz w:val="24"/>
                <w:szCs w:val="24"/>
              </w:rPr>
              <w:t>ACTEUR</w:t>
            </w:r>
          </w:p>
        </w:tc>
      </w:tr>
      <w:tr w:rsidR="004F4963" w:rsidRPr="00761354" w:rsidTr="004F4963">
        <w:tc>
          <w:tcPr>
            <w:cnfStyle w:val="001000000000" w:firstRow="0" w:lastRow="0" w:firstColumn="1" w:lastColumn="0" w:oddVBand="0" w:evenVBand="0" w:oddHBand="0" w:evenHBand="0" w:firstRowFirstColumn="0" w:firstRowLastColumn="0" w:lastRowFirstColumn="0" w:lastRowLastColumn="0"/>
            <w:tcW w:w="2946" w:type="dxa"/>
            <w:tcBorders>
              <w:top w:val="single" w:sz="4" w:space="0" w:color="auto"/>
              <w:left w:val="single" w:sz="4" w:space="0" w:color="auto"/>
              <w:bottom w:val="single" w:sz="4" w:space="0" w:color="auto"/>
              <w:right w:val="single" w:sz="4" w:space="0" w:color="auto"/>
            </w:tcBorders>
            <w:hideMark/>
          </w:tcPr>
          <w:p w:rsidR="004F4963" w:rsidRPr="00761354" w:rsidRDefault="004F4963" w:rsidP="004F4963">
            <w:pPr>
              <w:spacing w:line="360" w:lineRule="auto"/>
              <w:jc w:val="both"/>
              <w:rPr>
                <w:rFonts w:ascii="Times New Roman" w:hAnsi="Times New Roman" w:cs="Times New Roman"/>
                <w:b w:val="0"/>
                <w:sz w:val="24"/>
                <w:szCs w:val="24"/>
              </w:rPr>
            </w:pPr>
          </w:p>
          <w:p w:rsidR="004F4963" w:rsidRPr="00761354" w:rsidRDefault="004F4963" w:rsidP="004F4963">
            <w:pPr>
              <w:spacing w:line="360" w:lineRule="auto"/>
              <w:jc w:val="both"/>
              <w:rPr>
                <w:rFonts w:ascii="Times New Roman" w:hAnsi="Times New Roman" w:cs="Times New Roman"/>
                <w:b w:val="0"/>
                <w:sz w:val="24"/>
                <w:szCs w:val="24"/>
              </w:rPr>
            </w:pPr>
          </w:p>
          <w:p w:rsidR="004F4963" w:rsidRPr="00761354" w:rsidRDefault="004F4963" w:rsidP="004F4963">
            <w:pPr>
              <w:spacing w:line="360" w:lineRule="auto"/>
              <w:jc w:val="both"/>
              <w:rPr>
                <w:rFonts w:ascii="Times New Roman" w:hAnsi="Times New Roman" w:cs="Times New Roman"/>
                <w:b w:val="0"/>
                <w:sz w:val="24"/>
                <w:szCs w:val="24"/>
              </w:rPr>
            </w:pPr>
          </w:p>
          <w:p w:rsidR="004F4963" w:rsidRPr="00761354" w:rsidRDefault="004F4963" w:rsidP="004F4963">
            <w:pPr>
              <w:spacing w:line="360" w:lineRule="auto"/>
              <w:jc w:val="both"/>
              <w:rPr>
                <w:rFonts w:ascii="Times New Roman" w:hAnsi="Times New Roman" w:cs="Times New Roman"/>
                <w:b w:val="0"/>
                <w:sz w:val="24"/>
                <w:szCs w:val="24"/>
              </w:rPr>
            </w:pPr>
          </w:p>
          <w:p w:rsidR="004F4963" w:rsidRPr="00761354" w:rsidRDefault="004F4963" w:rsidP="004F4963">
            <w:pPr>
              <w:spacing w:line="360" w:lineRule="auto"/>
              <w:jc w:val="both"/>
              <w:rPr>
                <w:rFonts w:ascii="Times New Roman" w:hAnsi="Times New Roman" w:cs="Times New Roman"/>
                <w:b w:val="0"/>
                <w:sz w:val="24"/>
                <w:szCs w:val="24"/>
              </w:rPr>
            </w:pPr>
            <w:r w:rsidRPr="00761354">
              <w:rPr>
                <w:rFonts w:ascii="Times New Roman" w:hAnsi="Times New Roman" w:cs="Times New Roman"/>
                <w:b w:val="0"/>
                <w:sz w:val="24"/>
                <w:szCs w:val="24"/>
              </w:rPr>
              <w:lastRenderedPageBreak/>
              <w:t xml:space="preserve">         Cas d’utilisation</w:t>
            </w:r>
          </w:p>
        </w:tc>
        <w:tc>
          <w:tcPr>
            <w:tcW w:w="2952" w:type="dxa"/>
            <w:tcBorders>
              <w:top w:val="single" w:sz="4" w:space="0" w:color="auto"/>
              <w:left w:val="single" w:sz="4" w:space="0" w:color="auto"/>
              <w:bottom w:val="single" w:sz="4" w:space="0" w:color="auto"/>
              <w:right w:val="single" w:sz="4" w:space="0" w:color="auto"/>
            </w:tcBorders>
            <w:hideMark/>
          </w:tcPr>
          <w:p w:rsidR="004F4963" w:rsidRPr="00761354" w:rsidRDefault="004F4963" w:rsidP="004F4963">
            <w:pPr>
              <w:cnfStyle w:val="000000000000" w:firstRow="0" w:lastRow="0" w:firstColumn="0" w:lastColumn="0" w:oddVBand="0" w:evenVBand="0" w:oddHBand="0" w:evenHBand="0" w:firstRowFirstColumn="0" w:firstRowLastColumn="0" w:lastRowFirstColumn="0" w:lastRowLastColumn="0"/>
            </w:pPr>
            <w:r w:rsidRPr="00761354">
              <w:lastRenderedPageBreak/>
              <w:t xml:space="preserve">Représente une fonctionnalité du système c’est-à-dire un traitement que le système devra permettre aux utilisateurs d’exécuter. Il est représenté par une ellipse dans laquelle est inscrite la </w:t>
            </w:r>
            <w:r w:rsidRPr="00761354">
              <w:lastRenderedPageBreak/>
              <w:t xml:space="preserve">description du cas d’utilisation. </w:t>
            </w:r>
          </w:p>
        </w:tc>
        <w:tc>
          <w:tcPr>
            <w:tcW w:w="2958" w:type="dxa"/>
            <w:tcBorders>
              <w:top w:val="single" w:sz="4" w:space="0" w:color="auto"/>
              <w:left w:val="single" w:sz="4" w:space="0" w:color="auto"/>
              <w:bottom w:val="single" w:sz="4" w:space="0" w:color="auto"/>
              <w:right w:val="single" w:sz="4" w:space="0" w:color="auto"/>
            </w:tcBorders>
            <w:hideMark/>
          </w:tcPr>
          <w:p w:rsidR="004F4963" w:rsidRPr="00761354" w:rsidRDefault="004F4963" w:rsidP="004F49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61354">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66432" behindDoc="0" locked="0" layoutInCell="1" allowOverlap="1" wp14:anchorId="38489C31" wp14:editId="549CDAB7">
                      <wp:simplePos x="0" y="0"/>
                      <wp:positionH relativeFrom="column">
                        <wp:posOffset>69215</wp:posOffset>
                      </wp:positionH>
                      <wp:positionV relativeFrom="paragraph">
                        <wp:posOffset>160655</wp:posOffset>
                      </wp:positionV>
                      <wp:extent cx="1609725" cy="1009650"/>
                      <wp:effectExtent l="0" t="0" r="28575" b="19050"/>
                      <wp:wrapNone/>
                      <wp:docPr id="23" name="Oval 23"/>
                      <wp:cNvGraphicFramePr/>
                      <a:graphic xmlns:a="http://schemas.openxmlformats.org/drawingml/2006/main">
                        <a:graphicData uri="http://schemas.microsoft.com/office/word/2010/wordprocessingShape">
                          <wps:wsp>
                            <wps:cNvSpPr/>
                            <wps:spPr>
                              <a:xfrm>
                                <a:off x="0" y="0"/>
                                <a:ext cx="1609725" cy="1009650"/>
                              </a:xfrm>
                              <a:prstGeom prst="ellipse">
                                <a:avLst/>
                              </a:prstGeom>
                            </wps:spPr>
                            <wps:style>
                              <a:lnRef idx="2">
                                <a:schemeClr val="dk1"/>
                              </a:lnRef>
                              <a:fillRef idx="1">
                                <a:schemeClr val="lt1"/>
                              </a:fillRef>
                              <a:effectRef idx="0">
                                <a:schemeClr val="dk1"/>
                              </a:effectRef>
                              <a:fontRef idx="minor">
                                <a:schemeClr val="dk1"/>
                              </a:fontRef>
                            </wps:style>
                            <wps:txbx>
                              <w:txbxContent>
                                <w:p w:rsidR="00761354" w:rsidRDefault="00761354" w:rsidP="004F4963">
                                  <w:pPr>
                                    <w:jc w:val="center"/>
                                    <w:rPr>
                                      <w:rFonts w:ascii="Times New Roman" w:hAnsi="Times New Roman"/>
                                      <w:b/>
                                      <w:sz w:val="28"/>
                                      <w:szCs w:val="28"/>
                                      <w:lang w:val="en-CA"/>
                                    </w:rPr>
                                  </w:pPr>
                                  <w:r>
                                    <w:rPr>
                                      <w:rFonts w:ascii="Times New Roman" w:hAnsi="Times New Roman"/>
                                      <w:b/>
                                      <w:sz w:val="28"/>
                                      <w:szCs w:val="28"/>
                                      <w:lang w:val="en-CA"/>
                                    </w:rPr>
                                    <w:t>Cas utilisation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8489C31" id="Oval 23" o:spid="_x0000_s1028" style="position:absolute;left:0;text-align:left;margin-left:5.45pt;margin-top:12.65pt;width:126.7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" fillcolor="white [3201]" strokecolor="black [3200]" strokeweight="1pt">
                      <v:stroke joinstyle="miter"/>
                      <v:textbox>
                        <w:txbxContent>
                          <w:p w:rsidR="00761354" w:rsidRDefault="00761354" w:rsidP="004F4963">
                            <w:pPr>
                              <w:jc w:val="center"/>
                              <w:rPr>
                                <w:rFonts w:ascii="Times New Roman" w:hAnsi="Times New Roman"/>
                                <w:b/>
                                <w:sz w:val="28"/>
                                <w:szCs w:val="28"/>
                                <w:lang w:val="en-CA"/>
                              </w:rPr>
                            </w:pPr>
                            <w:r>
                              <w:rPr>
                                <w:rFonts w:ascii="Times New Roman" w:hAnsi="Times New Roman"/>
                                <w:b/>
                                <w:sz w:val="28"/>
                                <w:szCs w:val="28"/>
                                <w:lang w:val="en-CA"/>
                              </w:rPr>
                              <w:t>Cas utilisation</w:t>
                            </w:r>
                          </w:p>
                        </w:txbxContent>
                      </v:textbox>
                    </v:oval>
                  </w:pict>
                </mc:Fallback>
              </mc:AlternateContent>
            </w:r>
          </w:p>
        </w:tc>
      </w:tr>
      <w:tr w:rsidR="004F4963" w:rsidRPr="00761354" w:rsidTr="004F4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4F4963" w:rsidRPr="00761354" w:rsidRDefault="004F4963" w:rsidP="004F4963">
            <w:pPr>
              <w:spacing w:line="360" w:lineRule="auto"/>
              <w:jc w:val="both"/>
              <w:rPr>
                <w:rFonts w:ascii="Times New Roman" w:hAnsi="Times New Roman" w:cs="Times New Roman"/>
                <w:b w:val="0"/>
                <w:sz w:val="24"/>
                <w:szCs w:val="24"/>
              </w:rPr>
            </w:pPr>
          </w:p>
          <w:p w:rsidR="004F4963" w:rsidRPr="00761354" w:rsidRDefault="004F4963" w:rsidP="004F4963">
            <w:pPr>
              <w:spacing w:line="360" w:lineRule="auto"/>
              <w:jc w:val="both"/>
              <w:rPr>
                <w:rFonts w:ascii="Times New Roman" w:hAnsi="Times New Roman" w:cs="Times New Roman"/>
                <w:b w:val="0"/>
                <w:sz w:val="24"/>
                <w:szCs w:val="24"/>
              </w:rPr>
            </w:pPr>
          </w:p>
          <w:p w:rsidR="004F4963" w:rsidRPr="00761354" w:rsidRDefault="004F4963" w:rsidP="004F4963">
            <w:pPr>
              <w:spacing w:line="360" w:lineRule="auto"/>
              <w:jc w:val="both"/>
              <w:rPr>
                <w:rFonts w:ascii="Times New Roman" w:hAnsi="Times New Roman" w:cs="Times New Roman"/>
                <w:bCs w:val="0"/>
                <w:sz w:val="24"/>
                <w:szCs w:val="24"/>
              </w:rPr>
            </w:pPr>
            <w:r w:rsidRPr="00761354">
              <w:rPr>
                <w:rFonts w:ascii="Times New Roman" w:hAnsi="Times New Roman" w:cs="Times New Roman"/>
                <w:b w:val="0"/>
                <w:sz w:val="24"/>
                <w:szCs w:val="24"/>
              </w:rPr>
              <w:t xml:space="preserve">           Association</w:t>
            </w:r>
          </w:p>
          <w:p w:rsidR="004F4963" w:rsidRPr="00761354" w:rsidRDefault="004F4963" w:rsidP="004F4963">
            <w:pPr>
              <w:jc w:val="center"/>
              <w:rPr>
                <w:rFonts w:ascii="Times New Roman" w:hAnsi="Times New Roman" w:cs="Times New Roman"/>
                <w:sz w:val="24"/>
                <w:szCs w:val="24"/>
              </w:rPr>
            </w:pPr>
          </w:p>
        </w:tc>
        <w:tc>
          <w:tcPr>
            <w:tcW w:w="2952" w:type="dxa"/>
            <w:tcBorders>
              <w:top w:val="single" w:sz="4" w:space="0" w:color="auto"/>
              <w:left w:val="single" w:sz="4" w:space="0" w:color="auto"/>
              <w:bottom w:val="single" w:sz="4" w:space="0" w:color="auto"/>
              <w:right w:val="single" w:sz="4" w:space="0" w:color="auto"/>
            </w:tcBorders>
            <w:shd w:val="clear" w:color="auto" w:fill="auto"/>
            <w:hideMark/>
          </w:tcPr>
          <w:p w:rsidR="004F4963" w:rsidRPr="00761354" w:rsidRDefault="004F4963" w:rsidP="004F4963">
            <w:pPr>
              <w:cnfStyle w:val="000000100000" w:firstRow="0" w:lastRow="0" w:firstColumn="0" w:lastColumn="0" w:oddVBand="0" w:evenVBand="0" w:oddHBand="1" w:evenHBand="0" w:firstRowFirstColumn="0" w:firstRowLastColumn="0" w:lastRowFirstColumn="0" w:lastRowLastColumn="0"/>
            </w:pPr>
            <w:r w:rsidRPr="00761354">
              <w:t>Les acteurs et les cas d’utilisations sont relies par des associations. Ainsi que les acteurs du système entre eux.</w:t>
            </w:r>
          </w:p>
        </w:tc>
        <w:tc>
          <w:tcPr>
            <w:tcW w:w="2958" w:type="dxa"/>
            <w:tcBorders>
              <w:top w:val="single" w:sz="4" w:space="0" w:color="auto"/>
              <w:left w:val="single" w:sz="4" w:space="0" w:color="auto"/>
              <w:bottom w:val="single" w:sz="4" w:space="0" w:color="auto"/>
              <w:right w:val="single" w:sz="4" w:space="0" w:color="auto"/>
            </w:tcBorders>
            <w:shd w:val="clear" w:color="auto" w:fill="auto"/>
            <w:hideMark/>
          </w:tcPr>
          <w:p w:rsidR="004F4963" w:rsidRPr="00761354" w:rsidRDefault="004F4963" w:rsidP="004F49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61354">
              <w:rPr>
                <w:rFonts w:ascii="Times New Roman" w:hAnsi="Times New Roman" w:cs="Times New Roman"/>
                <w:noProof/>
                <w:sz w:val="24"/>
                <w:szCs w:val="24"/>
                <w:lang w:eastAsia="fr-FR"/>
              </w:rPr>
              <mc:AlternateContent>
                <mc:Choice Requires="wps">
                  <w:drawing>
                    <wp:anchor distT="0" distB="0" distL="114300" distR="114300" simplePos="0" relativeHeight="251667456" behindDoc="0" locked="0" layoutInCell="1" allowOverlap="1" wp14:anchorId="207F934C" wp14:editId="594284E7">
                      <wp:simplePos x="0" y="0"/>
                      <wp:positionH relativeFrom="column">
                        <wp:posOffset>2540</wp:posOffset>
                      </wp:positionH>
                      <wp:positionV relativeFrom="paragraph">
                        <wp:posOffset>328930</wp:posOffset>
                      </wp:positionV>
                      <wp:extent cx="1409700" cy="9525"/>
                      <wp:effectExtent l="0" t="76200" r="19050" b="85725"/>
                      <wp:wrapNone/>
                      <wp:docPr id="24" name="Straight Arrow Connector 24"/>
                      <wp:cNvGraphicFramePr/>
                      <a:graphic xmlns:a="http://schemas.openxmlformats.org/drawingml/2006/main">
                        <a:graphicData uri="http://schemas.microsoft.com/office/word/2010/wordprocessingShape">
                          <wps:wsp>
                            <wps:cNvCnPr/>
                            <wps:spPr>
                              <a:xfrm flipV="1">
                                <a:off x="0" y="0"/>
                                <a:ext cx="140970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4278C89" id="_x0000_t32" coordsize="21600,21600" o:spt="32" o:oned="t" path="m,l21600,21600e" filled="f">
                      <v:path arrowok="t" fillok="f" o:connecttype="none"/>
                      <o:lock v:ext="edit" shapetype="t"/>
                    </v:shapetype>
                    <v:shape id="Straight Arrow Connector 24" o:spid="_x0000_s1026" type="#_x0000_t32" style="position:absolute;margin-left:.2pt;margin-top:25.9pt;width:111pt;height:.7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" strokecolor="black [3200]" strokeweight="1pt">
                      <v:stroke endarrow="block" joinstyle="miter"/>
                    </v:shape>
                  </w:pict>
                </mc:Fallback>
              </mc:AlternateContent>
            </w:r>
          </w:p>
        </w:tc>
      </w:tr>
    </w:tbl>
    <w:p w:rsidR="004F4963" w:rsidRPr="00761354" w:rsidRDefault="004F4963" w:rsidP="004F4963">
      <w:pPr>
        <w:spacing w:line="360" w:lineRule="auto"/>
        <w:rPr>
          <w:rFonts w:ascii="Times New Roman" w:hAnsi="Times New Roman"/>
          <w:sz w:val="24"/>
          <w:szCs w:val="24"/>
        </w:rPr>
      </w:pPr>
    </w:p>
    <w:p w:rsidR="004F4963" w:rsidRPr="00761354" w:rsidRDefault="004F4963" w:rsidP="004F4963">
      <w:pPr>
        <w:keepNext/>
        <w:spacing w:line="360" w:lineRule="auto"/>
        <w:jc w:val="both"/>
      </w:pPr>
      <w:r w:rsidRPr="00761354">
        <w:rPr>
          <w:rFonts w:ascii="Times New Roman" w:hAnsi="Times New Roman"/>
          <w:noProof/>
          <w:sz w:val="24"/>
          <w:szCs w:val="24"/>
          <w:lang w:eastAsia="fr-FR"/>
        </w:rPr>
        <w:drawing>
          <wp:inline distT="0" distB="0" distL="0" distR="0" wp14:anchorId="67F177E5" wp14:editId="35916E33">
            <wp:extent cx="5486400" cy="2969166"/>
            <wp:effectExtent l="0" t="0" r="0" b="3175"/>
            <wp:docPr id="17" name="Image 17" descr="C:\Users\GEORIS\Desktop\photo_2025-12-19_07-3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ORIS\Desktop\photo_2025-12-19_07-36-5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69166"/>
                    </a:xfrm>
                    <a:prstGeom prst="rect">
                      <a:avLst/>
                    </a:prstGeom>
                    <a:noFill/>
                    <a:ln>
                      <a:noFill/>
                    </a:ln>
                  </pic:spPr>
                </pic:pic>
              </a:graphicData>
            </a:graphic>
          </wp:inline>
        </w:drawing>
      </w:r>
    </w:p>
    <w:p w:rsidR="004F4963" w:rsidRPr="00761354" w:rsidRDefault="004F4963" w:rsidP="004F4963">
      <w:pPr>
        <w:pStyle w:val="Lgende"/>
        <w:jc w:val="both"/>
        <w:rPr>
          <w:rFonts w:ascii="Times New Roman" w:hAnsi="Times New Roman" w:cs="Times New Roman"/>
          <w:sz w:val="24"/>
          <w:szCs w:val="24"/>
        </w:rPr>
      </w:pPr>
      <w:bookmarkStart w:id="84" w:name="_Toc217049534"/>
      <w:r w:rsidRPr="00761354">
        <w:t xml:space="preserve">Figure </w:t>
      </w:r>
      <w:fldSimple w:instr=" SEQ Figure \* ARABIC ">
        <w:r w:rsidRPr="00761354">
          <w:rPr>
            <w:noProof/>
          </w:rPr>
          <w:t>2</w:t>
        </w:r>
      </w:fldSimple>
      <w:r w:rsidRPr="00761354">
        <w:t xml:space="preserve"> : diagramme de cas d’utilisation importation de donnees</w:t>
      </w:r>
      <w:bookmarkEnd w:id="84"/>
    </w:p>
    <w:p w:rsidR="004F4963" w:rsidRPr="00761354" w:rsidRDefault="004F4963" w:rsidP="004F4963">
      <w:pPr>
        <w:keepNext/>
        <w:spacing w:line="360" w:lineRule="auto"/>
        <w:jc w:val="both"/>
      </w:pPr>
      <w:r w:rsidRPr="00761354">
        <w:rPr>
          <w:rFonts w:ascii="Times New Roman" w:hAnsi="Times New Roman"/>
          <w:noProof/>
          <w:sz w:val="24"/>
          <w:szCs w:val="24"/>
          <w:lang w:eastAsia="fr-FR"/>
        </w:rPr>
        <w:drawing>
          <wp:inline distT="0" distB="0" distL="0" distR="0" wp14:anchorId="273D647C" wp14:editId="7944A73C">
            <wp:extent cx="5486400" cy="1278010"/>
            <wp:effectExtent l="0" t="0" r="0" b="0"/>
            <wp:docPr id="18" name="Image 18" descr="C:\Users\GEORIS\Desktop\photo_2025-12-19_07-3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ORIS\Desktop\photo_2025-12-19_07-36-1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278010"/>
                    </a:xfrm>
                    <a:prstGeom prst="rect">
                      <a:avLst/>
                    </a:prstGeom>
                    <a:noFill/>
                    <a:ln>
                      <a:noFill/>
                    </a:ln>
                  </pic:spPr>
                </pic:pic>
              </a:graphicData>
            </a:graphic>
          </wp:inline>
        </w:drawing>
      </w:r>
    </w:p>
    <w:p w:rsidR="004F4963" w:rsidRPr="00761354" w:rsidRDefault="004F4963" w:rsidP="004F4963">
      <w:pPr>
        <w:pStyle w:val="Lgende"/>
        <w:jc w:val="both"/>
        <w:rPr>
          <w:rFonts w:ascii="Times New Roman" w:hAnsi="Times New Roman" w:cs="Times New Roman"/>
          <w:sz w:val="24"/>
          <w:szCs w:val="24"/>
        </w:rPr>
      </w:pPr>
      <w:bookmarkStart w:id="85" w:name="_Toc217049535"/>
      <w:r w:rsidRPr="00761354">
        <w:t xml:space="preserve">Figure </w:t>
      </w:r>
      <w:fldSimple w:instr=" SEQ Figure \* ARABIC ">
        <w:r w:rsidRPr="00761354">
          <w:rPr>
            <w:noProof/>
          </w:rPr>
          <w:t>3</w:t>
        </w:r>
      </w:fldSimple>
      <w:r w:rsidRPr="00761354">
        <w:t> : diagramme de cas d’utilisation Historique et Suivi</w:t>
      </w:r>
      <w:bookmarkEnd w:id="85"/>
    </w:p>
    <w:p w:rsidR="004F4963" w:rsidRPr="00761354" w:rsidRDefault="004F4963" w:rsidP="004F4963">
      <w:pPr>
        <w:keepNext/>
        <w:spacing w:line="360" w:lineRule="auto"/>
        <w:jc w:val="both"/>
      </w:pPr>
      <w:r w:rsidRPr="00761354">
        <w:rPr>
          <w:rFonts w:ascii="Times New Roman" w:hAnsi="Times New Roman"/>
          <w:noProof/>
          <w:sz w:val="24"/>
          <w:szCs w:val="24"/>
          <w:lang w:eastAsia="fr-FR"/>
        </w:rPr>
        <w:drawing>
          <wp:inline distT="0" distB="0" distL="0" distR="0" wp14:anchorId="59D09FDB" wp14:editId="33918687">
            <wp:extent cx="5486400" cy="1678942"/>
            <wp:effectExtent l="0" t="0" r="0" b="0"/>
            <wp:docPr id="19" name="Image 19" descr="C:\Users\GEORIS\Desktop\photo_2025-12-19_07-3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ORIS\Desktop\photo_2025-12-19_07-36-2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678942"/>
                    </a:xfrm>
                    <a:prstGeom prst="rect">
                      <a:avLst/>
                    </a:prstGeom>
                    <a:noFill/>
                    <a:ln>
                      <a:noFill/>
                    </a:ln>
                  </pic:spPr>
                </pic:pic>
              </a:graphicData>
            </a:graphic>
          </wp:inline>
        </w:drawing>
      </w:r>
    </w:p>
    <w:p w:rsidR="004F4963" w:rsidRPr="00761354" w:rsidRDefault="004F4963" w:rsidP="004F4963">
      <w:pPr>
        <w:pStyle w:val="Lgende"/>
        <w:jc w:val="both"/>
        <w:rPr>
          <w:rFonts w:ascii="Times New Roman" w:hAnsi="Times New Roman" w:cs="Times New Roman"/>
          <w:sz w:val="24"/>
          <w:szCs w:val="24"/>
        </w:rPr>
      </w:pPr>
      <w:bookmarkStart w:id="86" w:name="_Toc217049536"/>
      <w:r w:rsidRPr="00761354">
        <w:t xml:space="preserve">Figure </w:t>
      </w:r>
      <w:fldSimple w:instr=" SEQ Figure \* ARABIC ">
        <w:r w:rsidRPr="00761354">
          <w:rPr>
            <w:noProof/>
          </w:rPr>
          <w:t>4</w:t>
        </w:r>
      </w:fldSimple>
      <w:r w:rsidRPr="00761354">
        <w:t> : diagramme de cas d’utilisation Rapports</w:t>
      </w:r>
      <w:bookmarkEnd w:id="86"/>
    </w:p>
    <w:p w:rsidR="004F4963" w:rsidRPr="00761354" w:rsidRDefault="004F4963" w:rsidP="004F4963">
      <w:pPr>
        <w:keepNext/>
        <w:spacing w:line="360" w:lineRule="auto"/>
        <w:jc w:val="both"/>
      </w:pPr>
      <w:r w:rsidRPr="00761354">
        <w:rPr>
          <w:rFonts w:ascii="Times New Roman" w:hAnsi="Times New Roman"/>
          <w:noProof/>
          <w:sz w:val="24"/>
          <w:szCs w:val="24"/>
          <w:lang w:eastAsia="fr-FR"/>
        </w:rPr>
        <w:lastRenderedPageBreak/>
        <w:drawing>
          <wp:inline distT="0" distB="0" distL="0" distR="0" wp14:anchorId="70E2A715" wp14:editId="4230B9C1">
            <wp:extent cx="5486400" cy="1732299"/>
            <wp:effectExtent l="0" t="0" r="0" b="1270"/>
            <wp:docPr id="29" name="Image 29" descr="C:\Users\GEORIS\Desktop\photo_2025-12-19_07-36-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ORIS\Desktop\photo_2025-12-19_07-36-2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732299"/>
                    </a:xfrm>
                    <a:prstGeom prst="rect">
                      <a:avLst/>
                    </a:prstGeom>
                    <a:noFill/>
                    <a:ln>
                      <a:noFill/>
                    </a:ln>
                  </pic:spPr>
                </pic:pic>
              </a:graphicData>
            </a:graphic>
          </wp:inline>
        </w:drawing>
      </w:r>
    </w:p>
    <w:p w:rsidR="004F4963" w:rsidRPr="00761354" w:rsidRDefault="004F4963" w:rsidP="004F4963">
      <w:pPr>
        <w:pStyle w:val="Lgende"/>
        <w:jc w:val="both"/>
        <w:rPr>
          <w:rFonts w:ascii="Times New Roman" w:hAnsi="Times New Roman" w:cs="Times New Roman"/>
          <w:sz w:val="24"/>
          <w:szCs w:val="24"/>
        </w:rPr>
      </w:pPr>
      <w:bookmarkStart w:id="87" w:name="_Toc217049537"/>
      <w:r w:rsidRPr="00761354">
        <w:t xml:space="preserve">Figure </w:t>
      </w:r>
      <w:fldSimple w:instr=" SEQ Figure \* ARABIC ">
        <w:r w:rsidRPr="00761354">
          <w:rPr>
            <w:noProof/>
          </w:rPr>
          <w:t>5</w:t>
        </w:r>
      </w:fldSimple>
      <w:r w:rsidRPr="00761354">
        <w:t xml:space="preserve"> : diagramme de cas d’utilisation Visualisation et tableau de bord</w:t>
      </w:r>
      <w:bookmarkEnd w:id="87"/>
    </w:p>
    <w:p w:rsidR="004F4963" w:rsidRPr="00761354" w:rsidRDefault="004F4963" w:rsidP="004F4963">
      <w:pPr>
        <w:keepNext/>
        <w:spacing w:line="360" w:lineRule="auto"/>
        <w:jc w:val="both"/>
      </w:pPr>
      <w:r w:rsidRPr="00761354">
        <w:rPr>
          <w:rFonts w:ascii="Times New Roman" w:hAnsi="Times New Roman"/>
          <w:noProof/>
          <w:sz w:val="24"/>
          <w:szCs w:val="24"/>
          <w:lang w:eastAsia="fr-FR"/>
        </w:rPr>
        <w:drawing>
          <wp:inline distT="0" distB="0" distL="0" distR="0" wp14:anchorId="6252F4F5" wp14:editId="238C3EA9">
            <wp:extent cx="5486400" cy="1936515"/>
            <wp:effectExtent l="0" t="0" r="0" b="6985"/>
            <wp:docPr id="30" name="Image 30" descr="C:\Users\GEORIS\Desktop\photo_2025-12-19_07-3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ORIS\Desktop\photo_2025-12-19_07-36-3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936515"/>
                    </a:xfrm>
                    <a:prstGeom prst="rect">
                      <a:avLst/>
                    </a:prstGeom>
                    <a:noFill/>
                    <a:ln>
                      <a:noFill/>
                    </a:ln>
                  </pic:spPr>
                </pic:pic>
              </a:graphicData>
            </a:graphic>
          </wp:inline>
        </w:drawing>
      </w:r>
    </w:p>
    <w:p w:rsidR="004F4963" w:rsidRPr="00761354" w:rsidRDefault="004F4963" w:rsidP="004F4963">
      <w:pPr>
        <w:pStyle w:val="Lgende"/>
        <w:jc w:val="both"/>
        <w:rPr>
          <w:rFonts w:ascii="Times New Roman" w:hAnsi="Times New Roman" w:cs="Times New Roman"/>
          <w:sz w:val="24"/>
          <w:szCs w:val="24"/>
        </w:rPr>
      </w:pPr>
      <w:bookmarkStart w:id="88" w:name="_Toc217049538"/>
      <w:r w:rsidRPr="00761354">
        <w:t xml:space="preserve">Figure </w:t>
      </w:r>
      <w:fldSimple w:instr=" SEQ Figure \* ARABIC ">
        <w:r w:rsidRPr="00761354">
          <w:rPr>
            <w:noProof/>
          </w:rPr>
          <w:t>6</w:t>
        </w:r>
      </w:fldSimple>
      <w:r w:rsidRPr="00761354">
        <w:t> : Diagramme de cas d’utilisation Analyse Marketing et Machine Learning</w:t>
      </w:r>
      <w:bookmarkEnd w:id="88"/>
    </w:p>
    <w:p w:rsidR="004F4963" w:rsidRPr="00761354" w:rsidRDefault="004F4963" w:rsidP="004F4963">
      <w:pPr>
        <w:spacing w:line="360" w:lineRule="auto"/>
        <w:jc w:val="both"/>
        <w:rPr>
          <w:rFonts w:ascii="Times New Roman" w:hAnsi="Times New Roman"/>
          <w:sz w:val="24"/>
          <w:szCs w:val="24"/>
        </w:rPr>
      </w:pPr>
    </w:p>
    <w:p w:rsidR="004F4963" w:rsidRPr="00761354" w:rsidRDefault="004F4963" w:rsidP="004F4963">
      <w:pPr>
        <w:spacing w:line="360" w:lineRule="auto"/>
        <w:jc w:val="both"/>
        <w:rPr>
          <w:rFonts w:ascii="Times New Roman" w:hAnsi="Times New Roman"/>
          <w:sz w:val="24"/>
          <w:szCs w:val="24"/>
        </w:rPr>
      </w:pPr>
    </w:p>
    <w:p w:rsidR="004F4963" w:rsidRPr="00761354" w:rsidRDefault="004F4963" w:rsidP="004F4963">
      <w:pPr>
        <w:spacing w:line="360" w:lineRule="auto"/>
        <w:jc w:val="both"/>
        <w:rPr>
          <w:rFonts w:ascii="Times New Roman" w:hAnsi="Times New Roman"/>
          <w:sz w:val="24"/>
          <w:szCs w:val="24"/>
        </w:rPr>
      </w:pPr>
    </w:p>
    <w:p w:rsidR="004F4963" w:rsidRPr="00761354" w:rsidRDefault="004F4963" w:rsidP="004F4963">
      <w:pPr>
        <w:spacing w:line="360" w:lineRule="auto"/>
        <w:jc w:val="both"/>
        <w:rPr>
          <w:rFonts w:ascii="Times New Roman" w:hAnsi="Times New Roman"/>
          <w:sz w:val="24"/>
          <w:szCs w:val="24"/>
        </w:rPr>
      </w:pPr>
    </w:p>
    <w:p w:rsidR="004F4963" w:rsidRPr="00761354" w:rsidRDefault="004F4963" w:rsidP="004F4963">
      <w:pPr>
        <w:keepNext/>
      </w:pPr>
      <w:r w:rsidRPr="00761354">
        <w:rPr>
          <w:noProof/>
          <w:lang w:eastAsia="fr-FR"/>
        </w:rPr>
        <w:drawing>
          <wp:inline distT="0" distB="0" distL="0" distR="0" wp14:anchorId="564CA333" wp14:editId="551DB225">
            <wp:extent cx="5486400" cy="2009373"/>
            <wp:effectExtent l="0" t="0" r="0" b="0"/>
            <wp:docPr id="16" name="Image 16" descr="C:\Users\GEORIS\Desktop\photo_2025-12-19_07-36-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ORIS\Desktop\photo_2025-12-19_07-36-45.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009373"/>
                    </a:xfrm>
                    <a:prstGeom prst="rect">
                      <a:avLst/>
                    </a:prstGeom>
                    <a:noFill/>
                    <a:ln>
                      <a:noFill/>
                    </a:ln>
                  </pic:spPr>
                </pic:pic>
              </a:graphicData>
            </a:graphic>
          </wp:inline>
        </w:drawing>
      </w:r>
    </w:p>
    <w:p w:rsidR="004F4963" w:rsidRPr="00761354" w:rsidRDefault="004F4963" w:rsidP="004F4963">
      <w:pPr>
        <w:pStyle w:val="Lgende"/>
      </w:pPr>
      <w:bookmarkStart w:id="89" w:name="_Toc217049539"/>
      <w:r w:rsidRPr="00761354">
        <w:t xml:space="preserve">Figure </w:t>
      </w:r>
      <w:fldSimple w:instr=" SEQ Figure \* ARABIC ">
        <w:r w:rsidRPr="00761354">
          <w:rPr>
            <w:noProof/>
          </w:rPr>
          <w:t>7</w:t>
        </w:r>
      </w:fldSimple>
      <w:r w:rsidRPr="00761354">
        <w:t> : diagramme de cas d’utilisation Exploration des données</w:t>
      </w:r>
      <w:bookmarkEnd w:id="89"/>
      <w:r w:rsidRPr="00761354">
        <w:t xml:space="preserve"> </w:t>
      </w:r>
    </w:p>
    <w:p w:rsidR="004F4963" w:rsidRPr="00761354" w:rsidRDefault="004F4963" w:rsidP="004F4963">
      <w:r w:rsidRPr="00761354">
        <w:br w:type="page"/>
      </w:r>
    </w:p>
    <w:p w:rsidR="004F4963" w:rsidRPr="00761354" w:rsidRDefault="004F4963" w:rsidP="004F4963">
      <w:pPr>
        <w:pStyle w:val="Titre3"/>
      </w:pPr>
      <w:r w:rsidRPr="00761354">
        <w:lastRenderedPageBreak/>
        <w:t xml:space="preserve">    </w:t>
      </w:r>
      <w:bookmarkStart w:id="90" w:name="_Toc217049454"/>
      <w:r w:rsidRPr="00761354">
        <w:t>3.1.3) Diagramme de classe</w:t>
      </w:r>
      <w:bookmarkEnd w:id="90"/>
    </w:p>
    <w:p w:rsidR="004F4963" w:rsidRPr="00761354" w:rsidRDefault="004F4963" w:rsidP="004F4963"/>
    <w:p w:rsidR="004F4963" w:rsidRPr="00761354" w:rsidRDefault="004F4963" w:rsidP="004F4963">
      <w:pPr>
        <w:keepNext/>
      </w:pPr>
      <w:r w:rsidRPr="00761354">
        <w:rPr>
          <w:noProof/>
          <w:lang w:eastAsia="fr-FR"/>
        </w:rPr>
        <w:drawing>
          <wp:inline distT="0" distB="0" distL="0" distR="0" wp14:anchorId="6F480E61" wp14:editId="3A5C9061">
            <wp:extent cx="5486400" cy="4754880"/>
            <wp:effectExtent l="0" t="0" r="0" b="7620"/>
            <wp:docPr id="13" name="Image 13" descr="C:\Users\GEORIS\Downloads\Telegram Desktop\photo_2025-12-19_02-08-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ORIS\Downloads\Telegram Desktop\photo_2025-12-19_02-08-2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754880"/>
                    </a:xfrm>
                    <a:prstGeom prst="rect">
                      <a:avLst/>
                    </a:prstGeom>
                    <a:noFill/>
                    <a:ln>
                      <a:noFill/>
                    </a:ln>
                  </pic:spPr>
                </pic:pic>
              </a:graphicData>
            </a:graphic>
          </wp:inline>
        </w:drawing>
      </w:r>
    </w:p>
    <w:p w:rsidR="004F4963" w:rsidRPr="00761354" w:rsidRDefault="004F4963" w:rsidP="004F4963">
      <w:pPr>
        <w:pStyle w:val="Lgende"/>
      </w:pPr>
      <w:bookmarkStart w:id="91" w:name="_Toc217049540"/>
      <w:r w:rsidRPr="00761354">
        <w:t xml:space="preserve">Figure </w:t>
      </w:r>
      <w:fldSimple w:instr=" SEQ Figure \* ARABIC ">
        <w:r w:rsidRPr="00761354">
          <w:rPr>
            <w:noProof/>
          </w:rPr>
          <w:t>8</w:t>
        </w:r>
      </w:fldSimple>
      <w:r w:rsidRPr="00761354">
        <w:t> : Diagramme de classe</w:t>
      </w:r>
      <w:bookmarkEnd w:id="91"/>
    </w:p>
    <w:p w:rsidR="004F4963" w:rsidRPr="00761354" w:rsidRDefault="004F4963" w:rsidP="004F4963"/>
    <w:p w:rsidR="004F4963" w:rsidRPr="00761354" w:rsidRDefault="004F4963" w:rsidP="004F4963">
      <w:pPr>
        <w:pStyle w:val="Titre3"/>
      </w:pPr>
      <w:r w:rsidRPr="00761354">
        <w:t xml:space="preserve">   </w:t>
      </w:r>
      <w:bookmarkStart w:id="92" w:name="_Toc217049455"/>
      <w:r w:rsidRPr="00761354">
        <w:t>3.1.4) Diagramme de séquence</w:t>
      </w:r>
      <w:bookmarkEnd w:id="92"/>
    </w:p>
    <w:p w:rsidR="004F4963" w:rsidRPr="00761354" w:rsidRDefault="004F4963" w:rsidP="004F4963"/>
    <w:p w:rsidR="004F4963" w:rsidRPr="00761354" w:rsidRDefault="004F4963" w:rsidP="004F4963">
      <w:pPr>
        <w:keepNext/>
      </w:pPr>
      <w:r w:rsidRPr="00761354">
        <w:rPr>
          <w:b/>
          <w:bCs/>
          <w:noProof/>
          <w:lang w:eastAsia="fr-FR"/>
        </w:rPr>
        <w:lastRenderedPageBreak/>
        <w:drawing>
          <wp:inline distT="0" distB="0" distL="0" distR="0" wp14:anchorId="0C1BBDDF" wp14:editId="1F4FC551">
            <wp:extent cx="5397500" cy="4650105"/>
            <wp:effectExtent l="0" t="0" r="0"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500" cy="4650105"/>
                    </a:xfrm>
                    <a:prstGeom prst="rect">
                      <a:avLst/>
                    </a:prstGeom>
                    <a:noFill/>
                    <a:ln>
                      <a:noFill/>
                    </a:ln>
                  </pic:spPr>
                </pic:pic>
              </a:graphicData>
            </a:graphic>
          </wp:inline>
        </w:drawing>
      </w:r>
    </w:p>
    <w:p w:rsidR="004F4963" w:rsidRPr="00761354" w:rsidRDefault="004F4963" w:rsidP="004F4963">
      <w:pPr>
        <w:pStyle w:val="Lgende"/>
      </w:pPr>
      <w:bookmarkStart w:id="93" w:name="_Toc217049541"/>
      <w:r w:rsidRPr="00761354">
        <w:t xml:space="preserve">Figure </w:t>
      </w:r>
      <w:fldSimple w:instr=" SEQ Figure \* ARABIC ">
        <w:r w:rsidRPr="00761354">
          <w:rPr>
            <w:noProof/>
          </w:rPr>
          <w:t>9</w:t>
        </w:r>
      </w:fldSimple>
      <w:r w:rsidRPr="00761354">
        <w:t> : Diagramme de séquence d’authentification</w:t>
      </w:r>
      <w:bookmarkEnd w:id="93"/>
    </w:p>
    <w:p w:rsidR="004F4963" w:rsidRPr="00761354" w:rsidRDefault="004F4963" w:rsidP="004F4963"/>
    <w:p w:rsidR="004F4963" w:rsidRPr="00761354" w:rsidRDefault="004F4963" w:rsidP="004F4963">
      <w:pPr>
        <w:pStyle w:val="Titre2"/>
      </w:pPr>
      <w:bookmarkStart w:id="94" w:name="_Toc209261505"/>
      <w:bookmarkStart w:id="95" w:name="_Toc217049456"/>
      <w:r w:rsidRPr="00761354">
        <w:t>3.2)</w:t>
      </w:r>
      <w:r w:rsidRPr="00761354">
        <w:tab/>
        <w:t>Conception de l’interface (marquettes UX/UI)</w:t>
      </w:r>
      <w:bookmarkEnd w:id="94"/>
      <w:bookmarkEnd w:id="95"/>
    </w:p>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Pr>
        <w:pStyle w:val="Titre2"/>
      </w:pPr>
      <w:bookmarkStart w:id="96" w:name="_Toc209261506"/>
      <w:bookmarkStart w:id="97" w:name="_Toc217049457"/>
      <w:r w:rsidRPr="00761354">
        <w:t>3.3)</w:t>
      </w:r>
      <w:r w:rsidRPr="00761354">
        <w:tab/>
        <w:t>Architecture de l’application</w:t>
      </w:r>
      <w:bookmarkEnd w:id="96"/>
      <w:bookmarkEnd w:id="97"/>
    </w:p>
    <w:p w:rsidR="004F4963" w:rsidRPr="00761354" w:rsidRDefault="004F4963" w:rsidP="004F4963">
      <w:pPr>
        <w:pStyle w:val="Titre3"/>
      </w:pPr>
      <w:r w:rsidRPr="00761354">
        <w:t xml:space="preserve">   </w:t>
      </w:r>
      <w:bookmarkStart w:id="98" w:name="_Toc217049458"/>
      <w:r w:rsidRPr="00761354">
        <w:t>3.3.1) Architecture logique</w:t>
      </w:r>
      <w:bookmarkEnd w:id="98"/>
    </w:p>
    <w:p w:rsidR="004F4963" w:rsidRPr="00761354" w:rsidRDefault="004F4963" w:rsidP="004F4963">
      <w:pPr>
        <w:pStyle w:val="Paragraphedeliste"/>
        <w:numPr>
          <w:ilvl w:val="0"/>
          <w:numId w:val="33"/>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Couche présentation(Front-end)</w:t>
      </w:r>
    </w:p>
    <w:p w:rsidR="004F4963" w:rsidRPr="00761354" w:rsidRDefault="004F4963" w:rsidP="004F4963">
      <w:pPr>
        <w:pStyle w:val="Paragraphedeliste"/>
        <w:numPr>
          <w:ilvl w:val="0"/>
          <w:numId w:val="1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Visualisations des dashboards</w:t>
      </w:r>
    </w:p>
    <w:p w:rsidR="004F4963" w:rsidRPr="00761354" w:rsidRDefault="004F4963" w:rsidP="004F4963">
      <w:pPr>
        <w:pStyle w:val="Paragraphedeliste"/>
        <w:numPr>
          <w:ilvl w:val="0"/>
          <w:numId w:val="1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Graphiques Recharts</w:t>
      </w:r>
    </w:p>
    <w:p w:rsidR="004F4963" w:rsidRPr="00761354" w:rsidRDefault="004F4963" w:rsidP="004F4963">
      <w:pPr>
        <w:pStyle w:val="Paragraphedeliste"/>
        <w:numPr>
          <w:ilvl w:val="0"/>
          <w:numId w:val="1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Tableaux</w:t>
      </w:r>
    </w:p>
    <w:p w:rsidR="004F4963" w:rsidRPr="00761354" w:rsidRDefault="004F4963" w:rsidP="004F4963">
      <w:pPr>
        <w:pStyle w:val="Paragraphedeliste"/>
        <w:numPr>
          <w:ilvl w:val="0"/>
          <w:numId w:val="18"/>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Filtres et segment clients</w:t>
      </w:r>
    </w:p>
    <w:p w:rsidR="004F4963" w:rsidRPr="00761354" w:rsidRDefault="004F4963" w:rsidP="004F4963">
      <w:pPr>
        <w:pStyle w:val="Paragraphedeliste"/>
        <w:numPr>
          <w:ilvl w:val="0"/>
          <w:numId w:val="33"/>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Couche métier</w:t>
      </w:r>
    </w:p>
    <w:p w:rsidR="004F4963" w:rsidRPr="00761354" w:rsidRDefault="004F4963" w:rsidP="004F4963">
      <w:pPr>
        <w:pStyle w:val="Paragraphedeliste"/>
        <w:numPr>
          <w:ilvl w:val="0"/>
          <w:numId w:val="16"/>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lastRenderedPageBreak/>
        <w:t>Segmentation clients</w:t>
      </w:r>
    </w:p>
    <w:p w:rsidR="004F4963" w:rsidRPr="00761354" w:rsidRDefault="004F4963" w:rsidP="004F4963">
      <w:pPr>
        <w:pStyle w:val="Paragraphedeliste"/>
        <w:numPr>
          <w:ilvl w:val="0"/>
          <w:numId w:val="16"/>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Prédiction churn</w:t>
      </w:r>
    </w:p>
    <w:p w:rsidR="004F4963" w:rsidRPr="00761354" w:rsidRDefault="004F4963" w:rsidP="004F4963">
      <w:pPr>
        <w:pStyle w:val="Paragraphedeliste"/>
        <w:numPr>
          <w:ilvl w:val="0"/>
          <w:numId w:val="16"/>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Recommandations marketing</w:t>
      </w:r>
    </w:p>
    <w:p w:rsidR="004F4963" w:rsidRPr="00761354" w:rsidRDefault="004F4963" w:rsidP="004F4963">
      <w:pPr>
        <w:pStyle w:val="Paragraphedeliste"/>
        <w:numPr>
          <w:ilvl w:val="0"/>
          <w:numId w:val="16"/>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Calcule du chiffre d’affaires</w:t>
      </w:r>
    </w:p>
    <w:p w:rsidR="004F4963" w:rsidRPr="00761354" w:rsidRDefault="004F4963" w:rsidP="004F4963">
      <w:pPr>
        <w:pStyle w:val="Paragraphedeliste"/>
        <w:numPr>
          <w:ilvl w:val="0"/>
          <w:numId w:val="33"/>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Couche Données</w:t>
      </w:r>
    </w:p>
    <w:p w:rsidR="004F4963" w:rsidRPr="00761354" w:rsidRDefault="004F4963" w:rsidP="004F4963">
      <w:pPr>
        <w:pStyle w:val="Paragraphedeliste"/>
        <w:numPr>
          <w:ilvl w:val="0"/>
          <w:numId w:val="17"/>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Base de données clients</w:t>
      </w:r>
    </w:p>
    <w:p w:rsidR="004F4963" w:rsidRPr="00761354" w:rsidRDefault="004F4963" w:rsidP="004F4963">
      <w:pPr>
        <w:pStyle w:val="Paragraphedeliste"/>
        <w:numPr>
          <w:ilvl w:val="0"/>
          <w:numId w:val="17"/>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Entrepôt de données</w:t>
      </w:r>
    </w:p>
    <w:p w:rsidR="004F4963" w:rsidRPr="00761354" w:rsidRDefault="004F4963" w:rsidP="004F4963">
      <w:pPr>
        <w:pStyle w:val="Paragraphedeliste"/>
        <w:numPr>
          <w:ilvl w:val="0"/>
          <w:numId w:val="17"/>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Fichiers CSV</w:t>
      </w:r>
    </w:p>
    <w:p w:rsidR="004F4963" w:rsidRPr="00761354" w:rsidRDefault="004F4963" w:rsidP="004F4963">
      <w:pPr>
        <w:pStyle w:val="Paragraphedeliste"/>
        <w:numPr>
          <w:ilvl w:val="0"/>
          <w:numId w:val="17"/>
        </w:numPr>
        <w:suppressAutoHyphens w:val="0"/>
        <w:autoSpaceDN/>
        <w:spacing w:after="200" w:line="276" w:lineRule="auto"/>
        <w:contextualSpacing/>
        <w:textAlignment w:val="auto"/>
        <w:rPr>
          <w:rFonts w:ascii="Times New Roman" w:hAnsi="Times New Roman"/>
        </w:rPr>
      </w:pPr>
      <w:r w:rsidRPr="00761354">
        <w:rPr>
          <w:rFonts w:ascii="Times New Roman" w:hAnsi="Times New Roman"/>
        </w:rPr>
        <w:t>Accès et gestion des données</w:t>
      </w:r>
    </w:p>
    <w:p w:rsidR="004F4963" w:rsidRPr="00761354" w:rsidRDefault="004F4963" w:rsidP="004F4963">
      <w:pPr>
        <w:pStyle w:val="Titre3"/>
      </w:pPr>
      <w:bookmarkStart w:id="99" w:name="_Toc217049459"/>
      <w:r w:rsidRPr="00761354">
        <w:t>3.3.2) Architecture physique</w:t>
      </w:r>
      <w:bookmarkEnd w:id="99"/>
    </w:p>
    <w:p w:rsidR="004F4963" w:rsidRPr="00761354" w:rsidRDefault="004F4963" w:rsidP="004F4963">
      <w:pPr>
        <w:pStyle w:val="Paragraphedeliste"/>
        <w:numPr>
          <w:ilvl w:val="0"/>
          <w:numId w:val="21"/>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Client(PC) : L’utilisateur ouvre le tableau de bord dans un navigateur web.</w:t>
      </w:r>
    </w:p>
    <w:p w:rsidR="004F4963" w:rsidRPr="00761354" w:rsidRDefault="004F4963" w:rsidP="004F4963">
      <w:pPr>
        <w:pStyle w:val="Paragraphedeliste"/>
        <w:numPr>
          <w:ilvl w:val="0"/>
          <w:numId w:val="20"/>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Serveur applicatif</w:t>
      </w:r>
    </w:p>
    <w:p w:rsidR="004F4963" w:rsidRPr="00761354" w:rsidRDefault="004F4963" w:rsidP="004F4963">
      <w:pPr>
        <w:pStyle w:val="Paragraphedeliste"/>
        <w:numPr>
          <w:ilvl w:val="0"/>
          <w:numId w:val="23"/>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Traitements des données</w:t>
      </w:r>
    </w:p>
    <w:p w:rsidR="004F4963" w:rsidRPr="00761354" w:rsidRDefault="004F4963" w:rsidP="004F4963">
      <w:pPr>
        <w:pStyle w:val="Paragraphedeliste"/>
        <w:numPr>
          <w:ilvl w:val="0"/>
          <w:numId w:val="23"/>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Calculs marketing</w:t>
      </w:r>
    </w:p>
    <w:p w:rsidR="004F4963" w:rsidRPr="00761354" w:rsidRDefault="004F4963" w:rsidP="004F4963">
      <w:pPr>
        <w:pStyle w:val="Paragraphedeliste"/>
        <w:numPr>
          <w:ilvl w:val="0"/>
          <w:numId w:val="23"/>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API à laquelle le front end se connecte</w:t>
      </w:r>
    </w:p>
    <w:p w:rsidR="004F4963" w:rsidRPr="00761354" w:rsidRDefault="004F4963" w:rsidP="004F4963">
      <w:pPr>
        <w:pStyle w:val="Paragraphedeliste"/>
        <w:numPr>
          <w:ilvl w:val="0"/>
          <w:numId w:val="19"/>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Serveur de base de données</w:t>
      </w:r>
    </w:p>
    <w:p w:rsidR="004F4963" w:rsidRPr="00761354" w:rsidRDefault="004F4963" w:rsidP="004F4963">
      <w:pPr>
        <w:pStyle w:val="Paragraphedeliste"/>
        <w:numPr>
          <w:ilvl w:val="0"/>
          <w:numId w:val="2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Table clients</w:t>
      </w:r>
    </w:p>
    <w:p w:rsidR="004F4963" w:rsidRPr="00761354" w:rsidRDefault="004F4963" w:rsidP="004F4963">
      <w:pPr>
        <w:pStyle w:val="Paragraphedeliste"/>
        <w:numPr>
          <w:ilvl w:val="0"/>
          <w:numId w:val="2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Table Achats</w:t>
      </w:r>
    </w:p>
    <w:p w:rsidR="004F4963" w:rsidRPr="00761354" w:rsidRDefault="004F4963" w:rsidP="004F4963">
      <w:pPr>
        <w:pStyle w:val="Paragraphedeliste"/>
        <w:numPr>
          <w:ilvl w:val="0"/>
          <w:numId w:val="2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Table Segments</w:t>
      </w:r>
    </w:p>
    <w:p w:rsidR="004F4963" w:rsidRPr="00761354" w:rsidRDefault="004F4963" w:rsidP="004F4963">
      <w:pPr>
        <w:pStyle w:val="Paragraphedeliste"/>
        <w:numPr>
          <w:ilvl w:val="0"/>
          <w:numId w:val="22"/>
        </w:numPr>
        <w:suppressAutoHyphens w:val="0"/>
        <w:autoSpaceDN/>
        <w:spacing w:after="200" w:line="276" w:lineRule="auto"/>
        <w:contextualSpacing/>
        <w:textAlignment w:val="auto"/>
        <w:rPr>
          <w:rFonts w:ascii="Times New Roman" w:hAnsi="Times New Roman"/>
          <w:sz w:val="24"/>
          <w:szCs w:val="24"/>
        </w:rPr>
      </w:pPr>
      <w:r w:rsidRPr="00761354">
        <w:rPr>
          <w:rFonts w:ascii="Times New Roman" w:hAnsi="Times New Roman"/>
          <w:sz w:val="24"/>
          <w:szCs w:val="24"/>
        </w:rPr>
        <w:t>Tables Analyses</w:t>
      </w:r>
    </w:p>
    <w:p w:rsidR="004F4963" w:rsidRPr="00761354" w:rsidRDefault="004F4963" w:rsidP="004F4963">
      <w:pPr>
        <w:pStyle w:val="Paragraphedeliste"/>
        <w:ind w:left="1080"/>
        <w:rPr>
          <w:rFonts w:ascii="Times New Roman" w:hAnsi="Times New Roman"/>
          <w:sz w:val="24"/>
          <w:szCs w:val="24"/>
        </w:rPr>
      </w:pPr>
    </w:p>
    <w:p w:rsidR="004F4963" w:rsidRPr="00761354" w:rsidRDefault="004F4963" w:rsidP="004F4963">
      <w:pPr>
        <w:pStyle w:val="Paragraphedeliste"/>
        <w:ind w:left="1080"/>
        <w:rPr>
          <w:rFonts w:ascii="Times New Roman" w:hAnsi="Times New Roman"/>
          <w:sz w:val="24"/>
          <w:szCs w:val="24"/>
        </w:rPr>
      </w:pPr>
      <w:r w:rsidRPr="00761354">
        <w:rPr>
          <w:rFonts w:ascii="Times New Roman" w:hAnsi="Times New Roman"/>
          <w:noProof/>
          <w:sz w:val="24"/>
          <w:szCs w:val="24"/>
          <w:lang w:eastAsia="fr-FR"/>
        </w:rPr>
        <mc:AlternateContent>
          <mc:Choice Requires="wps">
            <w:drawing>
              <wp:anchor distT="0" distB="0" distL="114300" distR="114300" simplePos="0" relativeHeight="251670528" behindDoc="0" locked="0" layoutInCell="1" allowOverlap="1" wp14:anchorId="52517BD5" wp14:editId="1B087831">
                <wp:simplePos x="0" y="0"/>
                <wp:positionH relativeFrom="column">
                  <wp:posOffset>1687625</wp:posOffset>
                </wp:positionH>
                <wp:positionV relativeFrom="paragraph">
                  <wp:posOffset>92670</wp:posOffset>
                </wp:positionV>
                <wp:extent cx="1425600" cy="403200"/>
                <wp:effectExtent l="57150" t="19050" r="79375" b="92710"/>
                <wp:wrapNone/>
                <wp:docPr id="5" name="Rectangle 5"/>
                <wp:cNvGraphicFramePr/>
                <a:graphic xmlns:a="http://schemas.openxmlformats.org/drawingml/2006/main">
                  <a:graphicData uri="http://schemas.microsoft.com/office/word/2010/wordprocessingShape">
                    <wps:wsp>
                      <wps:cNvSpPr/>
                      <wps:spPr>
                        <a:xfrm>
                          <a:off x="0" y="0"/>
                          <a:ext cx="1425600" cy="403200"/>
                        </a:xfrm>
                        <a:prstGeom prst="rect">
                          <a:avLst/>
                        </a:prstGeom>
                        <a:noFill/>
                        <a:ln w="31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E1151" id="Rectangle 5" o:spid="_x0000_s1026" style="position:absolute;margin-left:132.9pt;margin-top:7.3pt;width:112.25pt;height:3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" filled="f" strokecolor="#5b9bd5 [3204]" strokeweight=".25pt"/>
            </w:pict>
          </mc:Fallback>
        </mc:AlternateContent>
      </w:r>
    </w:p>
    <w:p w:rsidR="004F4963" w:rsidRPr="00761354" w:rsidRDefault="004F4963" w:rsidP="004F4963">
      <w:pPr>
        <w:pStyle w:val="Paragraphedeliste"/>
        <w:tabs>
          <w:tab w:val="left" w:pos="2891"/>
        </w:tabs>
        <w:ind w:left="1080"/>
        <w:rPr>
          <w:rFonts w:ascii="Times New Roman" w:hAnsi="Times New Roman"/>
          <w:sz w:val="24"/>
          <w:szCs w:val="24"/>
        </w:rPr>
      </w:pPr>
      <w:r w:rsidRPr="00761354">
        <w:rPr>
          <w:rFonts w:ascii="Times New Roman" w:hAnsi="Times New Roman"/>
          <w:sz w:val="24"/>
          <w:szCs w:val="24"/>
        </w:rPr>
        <w:tab/>
        <w:t xml:space="preserve">      Utilisateur</w:t>
      </w:r>
    </w:p>
    <w:p w:rsidR="004F4963" w:rsidRPr="00761354" w:rsidRDefault="004F4963" w:rsidP="004F4963">
      <w:pPr>
        <w:pStyle w:val="Paragraphedeliste"/>
        <w:ind w:left="1080"/>
        <w:rPr>
          <w:rFonts w:ascii="Times New Roman" w:hAnsi="Times New Roman"/>
          <w:sz w:val="24"/>
          <w:szCs w:val="24"/>
        </w:rPr>
      </w:pPr>
      <w:r w:rsidRPr="00761354">
        <w:rPr>
          <w:rFonts w:ascii="Times New Roman" w:hAnsi="Times New Roman"/>
          <w:noProof/>
          <w:sz w:val="24"/>
          <w:szCs w:val="24"/>
          <w:lang w:eastAsia="fr-FR"/>
        </w:rPr>
        <mc:AlternateContent>
          <mc:Choice Requires="wps">
            <w:drawing>
              <wp:anchor distT="0" distB="0" distL="114300" distR="114300" simplePos="0" relativeHeight="251672576" behindDoc="0" locked="0" layoutInCell="1" allowOverlap="1" wp14:anchorId="2EF7B32A" wp14:editId="6FA1110C">
                <wp:simplePos x="0" y="0"/>
                <wp:positionH relativeFrom="column">
                  <wp:posOffset>2377800</wp:posOffset>
                </wp:positionH>
                <wp:positionV relativeFrom="paragraph">
                  <wp:posOffset>156520</wp:posOffset>
                </wp:positionV>
                <wp:extent cx="45719" cy="288000"/>
                <wp:effectExtent l="57150" t="19050" r="69215" b="93345"/>
                <wp:wrapNone/>
                <wp:docPr id="10" name="Flèche vers le bas 10"/>
                <wp:cNvGraphicFramePr/>
                <a:graphic xmlns:a="http://schemas.openxmlformats.org/drawingml/2006/main">
                  <a:graphicData uri="http://schemas.microsoft.com/office/word/2010/wordprocessingShape">
                    <wps:wsp>
                      <wps:cNvSpPr/>
                      <wps:spPr>
                        <a:xfrm>
                          <a:off x="0" y="0"/>
                          <a:ext cx="45719" cy="288000"/>
                        </a:xfrm>
                        <a:prstGeom prst="downArrow">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8F769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0" o:spid="_x0000_s1026" type="#_x0000_t67" style="position:absolute;margin-left:187.25pt;margin-top:12.3pt;width:3.6pt;height:2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" adj="19886" fillcolor="white [3212]" strokecolor="#5b9bd5 [3204]" strokeweight=".5pt"/>
            </w:pict>
          </mc:Fallback>
        </mc:AlternateContent>
      </w:r>
    </w:p>
    <w:p w:rsidR="004F4963" w:rsidRPr="00761354" w:rsidRDefault="004F4963" w:rsidP="004F4963">
      <w:pPr>
        <w:pStyle w:val="Paragraphedeliste"/>
        <w:ind w:left="1080"/>
        <w:rPr>
          <w:rFonts w:ascii="Times New Roman" w:hAnsi="Times New Roman"/>
          <w:sz w:val="24"/>
          <w:szCs w:val="24"/>
        </w:rPr>
      </w:pPr>
    </w:p>
    <w:p w:rsidR="004F4963" w:rsidRPr="00761354" w:rsidRDefault="004F4963" w:rsidP="004F4963">
      <w:pPr>
        <w:pStyle w:val="Paragraphedeliste"/>
        <w:ind w:left="1080"/>
        <w:rPr>
          <w:rFonts w:ascii="Times New Roman" w:hAnsi="Times New Roman"/>
          <w:sz w:val="24"/>
          <w:szCs w:val="24"/>
        </w:rPr>
      </w:pPr>
      <w:r w:rsidRPr="00761354">
        <w:rPr>
          <w:rFonts w:ascii="Times New Roman" w:hAnsi="Times New Roman"/>
          <w:noProof/>
          <w:sz w:val="24"/>
          <w:szCs w:val="24"/>
          <w:lang w:eastAsia="fr-FR"/>
        </w:rPr>
        <mc:AlternateContent>
          <mc:Choice Requires="wps">
            <w:drawing>
              <wp:anchor distT="0" distB="0" distL="114300" distR="114300" simplePos="0" relativeHeight="251669504" behindDoc="0" locked="0" layoutInCell="1" allowOverlap="1" wp14:anchorId="1117DB72" wp14:editId="5B4A4F0C">
                <wp:simplePos x="0" y="0"/>
                <wp:positionH relativeFrom="column">
                  <wp:posOffset>1600835</wp:posOffset>
                </wp:positionH>
                <wp:positionV relativeFrom="paragraph">
                  <wp:posOffset>107090</wp:posOffset>
                </wp:positionV>
                <wp:extent cx="1627200" cy="403200"/>
                <wp:effectExtent l="57150" t="19050" r="68580" b="92710"/>
                <wp:wrapNone/>
                <wp:docPr id="7" name="Rectangle 7"/>
                <wp:cNvGraphicFramePr/>
                <a:graphic xmlns:a="http://schemas.openxmlformats.org/drawingml/2006/main">
                  <a:graphicData uri="http://schemas.microsoft.com/office/word/2010/wordprocessingShape">
                    <wps:wsp>
                      <wps:cNvSpPr/>
                      <wps:spPr>
                        <a:xfrm>
                          <a:off x="0" y="0"/>
                          <a:ext cx="1627200" cy="4032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CA08E" id="Rectangle 7" o:spid="_x0000_s1026" style="position:absolute;margin-left:126.05pt;margin-top:8.45pt;width:128.15pt;height:3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" filled="f" strokecolor="#5b9bd5 [3204]" strokeweight=".5pt"/>
            </w:pict>
          </mc:Fallback>
        </mc:AlternateContent>
      </w:r>
    </w:p>
    <w:p w:rsidR="004F4963" w:rsidRPr="00761354" w:rsidRDefault="004F4963" w:rsidP="004F4963">
      <w:pPr>
        <w:pStyle w:val="Paragraphedeliste"/>
        <w:tabs>
          <w:tab w:val="left" w:pos="3050"/>
        </w:tabs>
        <w:ind w:left="1080"/>
        <w:rPr>
          <w:rFonts w:ascii="Times New Roman" w:hAnsi="Times New Roman"/>
          <w:sz w:val="24"/>
          <w:szCs w:val="24"/>
        </w:rPr>
      </w:pPr>
      <w:r w:rsidRPr="00761354">
        <w:rPr>
          <w:rFonts w:ascii="Times New Roman" w:hAnsi="Times New Roman"/>
          <w:sz w:val="24"/>
          <w:szCs w:val="24"/>
        </w:rPr>
        <w:t xml:space="preserve">                             Frontend : navigateur</w:t>
      </w:r>
    </w:p>
    <w:p w:rsidR="004F4963" w:rsidRPr="00761354" w:rsidRDefault="004F4963" w:rsidP="004F4963">
      <w:pPr>
        <w:pStyle w:val="Paragraphedeliste"/>
        <w:ind w:left="1080"/>
        <w:rPr>
          <w:rFonts w:ascii="Times New Roman" w:hAnsi="Times New Roman"/>
          <w:sz w:val="24"/>
          <w:szCs w:val="24"/>
        </w:rPr>
      </w:pPr>
      <w:r w:rsidRPr="00761354">
        <w:rPr>
          <w:rFonts w:ascii="Times New Roman" w:hAnsi="Times New Roman"/>
          <w:noProof/>
          <w:sz w:val="24"/>
          <w:szCs w:val="24"/>
          <w:lang w:eastAsia="fr-FR"/>
        </w:rPr>
        <mc:AlternateContent>
          <mc:Choice Requires="wps">
            <w:drawing>
              <wp:anchor distT="0" distB="0" distL="114300" distR="114300" simplePos="0" relativeHeight="251673600" behindDoc="0" locked="0" layoutInCell="1" allowOverlap="1" wp14:anchorId="4CC766C3" wp14:editId="18BE13CB">
                <wp:simplePos x="0" y="0"/>
                <wp:positionH relativeFrom="column">
                  <wp:posOffset>2363400</wp:posOffset>
                </wp:positionH>
                <wp:positionV relativeFrom="paragraph">
                  <wp:posOffset>171505</wp:posOffset>
                </wp:positionV>
                <wp:extent cx="45719" cy="288000"/>
                <wp:effectExtent l="57150" t="19050" r="69215" b="93345"/>
                <wp:wrapNone/>
                <wp:docPr id="11" name="Flèche vers le bas 11"/>
                <wp:cNvGraphicFramePr/>
                <a:graphic xmlns:a="http://schemas.openxmlformats.org/drawingml/2006/main">
                  <a:graphicData uri="http://schemas.microsoft.com/office/word/2010/wordprocessingShape">
                    <wps:wsp>
                      <wps:cNvSpPr/>
                      <wps:spPr>
                        <a:xfrm>
                          <a:off x="0" y="0"/>
                          <a:ext cx="45719" cy="288000"/>
                        </a:xfrm>
                        <a:prstGeom prst="downArrow">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30ECF" id="Flèche vers le bas 11" o:spid="_x0000_s1026" type="#_x0000_t67" style="position:absolute;margin-left:186.1pt;margin-top:13.5pt;width:3.6pt;height:2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" adj="19886" fillcolor="white [3212]" strokecolor="#5b9bd5 [3204]" strokeweight=".5pt"/>
            </w:pict>
          </mc:Fallback>
        </mc:AlternateContent>
      </w:r>
    </w:p>
    <w:p w:rsidR="004F4963" w:rsidRPr="00761354" w:rsidRDefault="004F4963" w:rsidP="004F4963">
      <w:pPr>
        <w:pStyle w:val="Paragraphedeliste"/>
        <w:ind w:left="1080"/>
        <w:rPr>
          <w:rFonts w:ascii="Times New Roman" w:hAnsi="Times New Roman"/>
          <w:sz w:val="24"/>
          <w:szCs w:val="24"/>
        </w:rPr>
      </w:pPr>
    </w:p>
    <w:p w:rsidR="004F4963" w:rsidRPr="00761354" w:rsidRDefault="004F4963" w:rsidP="004F4963">
      <w:pPr>
        <w:pStyle w:val="Paragraphedeliste"/>
        <w:ind w:left="1080"/>
        <w:rPr>
          <w:rFonts w:ascii="Times New Roman" w:hAnsi="Times New Roman"/>
          <w:sz w:val="24"/>
          <w:szCs w:val="24"/>
        </w:rPr>
      </w:pPr>
      <w:r w:rsidRPr="00761354">
        <w:rPr>
          <w:rFonts w:ascii="Times New Roman" w:hAnsi="Times New Roman"/>
          <w:noProof/>
          <w:sz w:val="24"/>
          <w:szCs w:val="24"/>
          <w:lang w:eastAsia="fr-FR"/>
        </w:rPr>
        <mc:AlternateContent>
          <mc:Choice Requires="wps">
            <w:drawing>
              <wp:anchor distT="0" distB="0" distL="114300" distR="114300" simplePos="0" relativeHeight="251671552" behindDoc="0" locked="0" layoutInCell="1" allowOverlap="1" wp14:anchorId="4F0A1B20" wp14:editId="51BF864C">
                <wp:simplePos x="0" y="0"/>
                <wp:positionH relativeFrom="column">
                  <wp:posOffset>1248155</wp:posOffset>
                </wp:positionH>
                <wp:positionV relativeFrom="paragraph">
                  <wp:posOffset>121450</wp:posOffset>
                </wp:positionV>
                <wp:extent cx="2383200" cy="403200"/>
                <wp:effectExtent l="57150" t="19050" r="74295" b="92710"/>
                <wp:wrapNone/>
                <wp:docPr id="8" name="Rectangle 8"/>
                <wp:cNvGraphicFramePr/>
                <a:graphic xmlns:a="http://schemas.openxmlformats.org/drawingml/2006/main">
                  <a:graphicData uri="http://schemas.microsoft.com/office/word/2010/wordprocessingShape">
                    <wps:wsp>
                      <wps:cNvSpPr/>
                      <wps:spPr>
                        <a:xfrm>
                          <a:off x="0" y="0"/>
                          <a:ext cx="2383200" cy="4032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90C09" id="Rectangle 8" o:spid="_x0000_s1026" style="position:absolute;margin-left:98.3pt;margin-top:9.55pt;width:187.65pt;height:3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" filled="f" strokecolor="#5b9bd5 [3204]" strokeweight=".5pt"/>
            </w:pict>
          </mc:Fallback>
        </mc:AlternateContent>
      </w:r>
    </w:p>
    <w:p w:rsidR="004F4963" w:rsidRPr="00761354" w:rsidRDefault="004F4963" w:rsidP="004F4963">
      <w:pPr>
        <w:pStyle w:val="Paragraphedeliste"/>
        <w:tabs>
          <w:tab w:val="left" w:pos="2846"/>
        </w:tabs>
        <w:ind w:left="1080"/>
        <w:rPr>
          <w:rFonts w:ascii="Times New Roman" w:hAnsi="Times New Roman"/>
          <w:sz w:val="24"/>
          <w:szCs w:val="24"/>
        </w:rPr>
      </w:pPr>
      <w:r w:rsidRPr="00761354">
        <w:rPr>
          <w:rFonts w:ascii="Times New Roman" w:hAnsi="Times New Roman"/>
          <w:sz w:val="24"/>
          <w:szCs w:val="24"/>
        </w:rPr>
        <w:t xml:space="preserve">                  Serveur applicatif: API+Analyses</w:t>
      </w:r>
    </w:p>
    <w:p w:rsidR="004F4963" w:rsidRPr="00761354" w:rsidRDefault="004F4963" w:rsidP="004F4963">
      <w:pPr>
        <w:pStyle w:val="Paragraphedeliste"/>
        <w:ind w:left="1080"/>
        <w:rPr>
          <w:rFonts w:ascii="Times New Roman" w:hAnsi="Times New Roman"/>
          <w:sz w:val="24"/>
          <w:szCs w:val="24"/>
        </w:rPr>
      </w:pPr>
      <w:r w:rsidRPr="00761354">
        <w:rPr>
          <w:rFonts w:ascii="Times New Roman" w:hAnsi="Times New Roman"/>
          <w:noProof/>
          <w:sz w:val="24"/>
          <w:szCs w:val="24"/>
          <w:lang w:eastAsia="fr-FR"/>
        </w:rPr>
        <mc:AlternateContent>
          <mc:Choice Requires="wps">
            <w:drawing>
              <wp:anchor distT="0" distB="0" distL="114300" distR="114300" simplePos="0" relativeHeight="251674624" behindDoc="0" locked="0" layoutInCell="1" allowOverlap="1" wp14:anchorId="3B8FEC20" wp14:editId="1B624B4A">
                <wp:simplePos x="0" y="0"/>
                <wp:positionH relativeFrom="column">
                  <wp:posOffset>2378435</wp:posOffset>
                </wp:positionH>
                <wp:positionV relativeFrom="paragraph">
                  <wp:posOffset>179800</wp:posOffset>
                </wp:positionV>
                <wp:extent cx="45719" cy="288000"/>
                <wp:effectExtent l="57150" t="19050" r="69215" b="93345"/>
                <wp:wrapNone/>
                <wp:docPr id="12" name="Flèche vers le bas 12"/>
                <wp:cNvGraphicFramePr/>
                <a:graphic xmlns:a="http://schemas.openxmlformats.org/drawingml/2006/main">
                  <a:graphicData uri="http://schemas.microsoft.com/office/word/2010/wordprocessingShape">
                    <wps:wsp>
                      <wps:cNvSpPr/>
                      <wps:spPr>
                        <a:xfrm>
                          <a:off x="0" y="0"/>
                          <a:ext cx="45719" cy="288000"/>
                        </a:xfrm>
                        <a:prstGeom prst="downArrow">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64DAB" id="Flèche vers le bas 12" o:spid="_x0000_s1026" type="#_x0000_t67" style="position:absolute;margin-left:187.3pt;margin-top:14.15pt;width:3.6pt;height:2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" adj="19886" fillcolor="white [3212]" strokecolor="#5b9bd5 [3204]" strokeweight=".5pt"/>
            </w:pict>
          </mc:Fallback>
        </mc:AlternateContent>
      </w:r>
    </w:p>
    <w:p w:rsidR="004F4963" w:rsidRPr="00761354" w:rsidRDefault="004F4963" w:rsidP="004F4963">
      <w:pPr>
        <w:pStyle w:val="Paragraphedeliste"/>
        <w:ind w:left="1080"/>
        <w:rPr>
          <w:rFonts w:ascii="Times New Roman" w:hAnsi="Times New Roman"/>
          <w:sz w:val="24"/>
          <w:szCs w:val="24"/>
        </w:rPr>
      </w:pPr>
    </w:p>
    <w:p w:rsidR="004F4963" w:rsidRPr="00761354" w:rsidRDefault="004F4963" w:rsidP="004F4963">
      <w:pPr>
        <w:pStyle w:val="Paragraphedeliste"/>
        <w:ind w:left="1080"/>
        <w:rPr>
          <w:rFonts w:ascii="Times New Roman" w:hAnsi="Times New Roman"/>
          <w:sz w:val="24"/>
          <w:szCs w:val="24"/>
        </w:rPr>
      </w:pPr>
      <w:r w:rsidRPr="00761354">
        <w:rPr>
          <w:rFonts w:ascii="Times New Roman" w:hAnsi="Times New Roman"/>
          <w:noProof/>
          <w:sz w:val="24"/>
          <w:szCs w:val="24"/>
          <w:lang w:eastAsia="fr-FR"/>
        </w:rPr>
        <mc:AlternateContent>
          <mc:Choice Requires="wps">
            <w:drawing>
              <wp:anchor distT="0" distB="0" distL="114300" distR="114300" simplePos="0" relativeHeight="251668480" behindDoc="0" locked="0" layoutInCell="1" allowOverlap="1" wp14:anchorId="24EF0A2F" wp14:editId="01667EAD">
                <wp:simplePos x="0" y="0"/>
                <wp:positionH relativeFrom="column">
                  <wp:posOffset>1433820</wp:posOffset>
                </wp:positionH>
                <wp:positionV relativeFrom="paragraph">
                  <wp:posOffset>134605</wp:posOffset>
                </wp:positionV>
                <wp:extent cx="1922400" cy="496800"/>
                <wp:effectExtent l="57150" t="19050" r="78105" b="93980"/>
                <wp:wrapNone/>
                <wp:docPr id="6" name="Rectangle 6"/>
                <wp:cNvGraphicFramePr/>
                <a:graphic xmlns:a="http://schemas.openxmlformats.org/drawingml/2006/main">
                  <a:graphicData uri="http://schemas.microsoft.com/office/word/2010/wordprocessingShape">
                    <wps:wsp>
                      <wps:cNvSpPr/>
                      <wps:spPr>
                        <a:xfrm>
                          <a:off x="0" y="0"/>
                          <a:ext cx="1922400" cy="4968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04CE6" id="Rectangle 6" o:spid="_x0000_s1026" style="position:absolute;margin-left:112.9pt;margin-top:10.6pt;width:151.35pt;height:39.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" filled="f" strokecolor="#5b9bd5 [3204]" strokeweight=".5pt"/>
            </w:pict>
          </mc:Fallback>
        </mc:AlternateContent>
      </w:r>
    </w:p>
    <w:p w:rsidR="004F4963" w:rsidRPr="00761354" w:rsidRDefault="004F4963" w:rsidP="004F4963">
      <w:pPr>
        <w:pStyle w:val="Paragraphedeliste"/>
        <w:tabs>
          <w:tab w:val="left" w:pos="2506"/>
        </w:tabs>
        <w:ind w:left="1080"/>
        <w:rPr>
          <w:rFonts w:ascii="Times New Roman" w:hAnsi="Times New Roman"/>
          <w:sz w:val="24"/>
          <w:szCs w:val="24"/>
        </w:rPr>
      </w:pPr>
      <w:r w:rsidRPr="00761354">
        <w:rPr>
          <w:rFonts w:ascii="Times New Roman" w:hAnsi="Times New Roman"/>
          <w:sz w:val="24"/>
          <w:szCs w:val="24"/>
        </w:rPr>
        <w:t xml:space="preserve">                      Serveur de base de donnees : </w:t>
      </w:r>
    </w:p>
    <w:p w:rsidR="004F4963" w:rsidRPr="00761354" w:rsidRDefault="004F4963" w:rsidP="004F4963">
      <w:pPr>
        <w:pStyle w:val="Paragraphedeliste"/>
        <w:tabs>
          <w:tab w:val="left" w:pos="2506"/>
        </w:tabs>
        <w:ind w:left="1080"/>
        <w:rPr>
          <w:rFonts w:ascii="Times New Roman" w:hAnsi="Times New Roman"/>
          <w:sz w:val="24"/>
          <w:szCs w:val="24"/>
        </w:rPr>
      </w:pPr>
      <w:r w:rsidRPr="00761354">
        <w:rPr>
          <w:rFonts w:ascii="Times New Roman" w:hAnsi="Times New Roman"/>
          <w:sz w:val="24"/>
          <w:szCs w:val="24"/>
        </w:rPr>
        <w:t xml:space="preserve">                      MySQL</w:t>
      </w:r>
    </w:p>
    <w:p w:rsidR="004F4963" w:rsidRPr="00761354" w:rsidRDefault="004F4963" w:rsidP="004F4963">
      <w:pPr>
        <w:pStyle w:val="Paragraphedeliste"/>
        <w:ind w:left="1080"/>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r w:rsidRPr="00761354">
        <w:rPr>
          <w:rFonts w:ascii="Times New Roman" w:hAnsi="Times New Roman"/>
          <w:sz w:val="24"/>
          <w:szCs w:val="24"/>
        </w:rPr>
        <w:t>Architecture logicielle (pattern MVC)</w:t>
      </w:r>
    </w:p>
    <w:p w:rsidR="004F4963" w:rsidRPr="00761354" w:rsidRDefault="004F4963" w:rsidP="004F4963">
      <w:pPr>
        <w:pStyle w:val="Titre2"/>
        <w:rPr>
          <w:sz w:val="22"/>
          <w:szCs w:val="22"/>
        </w:rPr>
      </w:pPr>
    </w:p>
    <w:p w:rsidR="004F4963" w:rsidRPr="00761354" w:rsidRDefault="004F4963" w:rsidP="004F4963">
      <w:pPr>
        <w:pStyle w:val="Titre2"/>
      </w:pPr>
      <w:bookmarkStart w:id="100" w:name="_Toc209261507"/>
      <w:bookmarkStart w:id="101" w:name="_Toc217049460"/>
      <w:r w:rsidRPr="00761354">
        <w:t>Conclusion</w:t>
      </w:r>
      <w:bookmarkEnd w:id="100"/>
      <w:bookmarkEnd w:id="101"/>
    </w:p>
    <w:p w:rsidR="004F4963" w:rsidRPr="00761354" w:rsidRDefault="004F4963" w:rsidP="004F4963">
      <w:pPr>
        <w:spacing w:line="360" w:lineRule="auto"/>
        <w:rPr>
          <w:rFonts w:ascii="Times New Roman" w:hAnsi="Times New Roman"/>
          <w:color w:val="000000" w:themeColor="text1"/>
          <w:sz w:val="24"/>
          <w:szCs w:val="24"/>
        </w:rPr>
      </w:pPr>
      <w:r w:rsidRPr="00761354">
        <w:rPr>
          <w:rFonts w:ascii="Times New Roman" w:hAnsi="Times New Roman"/>
          <w:color w:val="000000" w:themeColor="text1"/>
          <w:sz w:val="24"/>
          <w:szCs w:val="24"/>
        </w:rPr>
        <w:t>La modélisation et la conception sont des étapes cruciales pour la création de notre application cas il permet de représente notre application dans toutes ses formes de permettre au maitre d’œuvre et le maitre d’ouvrage de pouvoir visualise l’aspect final du projet.</w:t>
      </w:r>
    </w:p>
    <w:p w:rsidR="004F4963" w:rsidRPr="00761354" w:rsidRDefault="004F4963" w:rsidP="004F4963">
      <w:pPr>
        <w:spacing w:line="360" w:lineRule="auto"/>
        <w:rPr>
          <w:rFonts w:ascii="Times New Roman" w:hAnsi="Times New Roman"/>
          <w:color w:val="000000" w:themeColor="text1"/>
          <w:sz w:val="24"/>
          <w:szCs w:val="24"/>
        </w:rPr>
      </w:pPr>
    </w:p>
    <w:p w:rsidR="004F4963" w:rsidRPr="00761354" w:rsidRDefault="004F4963" w:rsidP="004F4963">
      <w:pPr>
        <w:pStyle w:val="Titre2"/>
      </w:pPr>
      <w:r w:rsidRPr="00761354">
        <w:t xml:space="preserve"> </w:t>
      </w:r>
    </w:p>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Pr>
        <w:rPr>
          <w:rFonts w:ascii="Times New Roman" w:hAnsi="Times New Roman"/>
        </w:rPr>
      </w:pPr>
    </w:p>
    <w:p w:rsidR="004F4963" w:rsidRPr="00761354" w:rsidRDefault="004F4963" w:rsidP="004F4963">
      <w:pPr>
        <w:rPr>
          <w:rFonts w:ascii="Times New Roman" w:hAnsi="Times New Roman"/>
        </w:rPr>
      </w:pPr>
    </w:p>
    <w:p w:rsidR="004F4963" w:rsidRPr="00761354" w:rsidRDefault="004F4963" w:rsidP="004F4963">
      <w:pPr>
        <w:rPr>
          <w:rFonts w:ascii="Times New Roman" w:hAnsi="Times New Roman"/>
        </w:rPr>
      </w:pPr>
    </w:p>
    <w:p w:rsidR="004F4963" w:rsidRPr="00761354" w:rsidRDefault="004F4963" w:rsidP="004F4963">
      <w:pPr>
        <w:rPr>
          <w:rFonts w:ascii="Times New Roman" w:hAnsi="Times New Roman"/>
        </w:rPr>
      </w:pPr>
    </w:p>
    <w:p w:rsidR="004F4963" w:rsidRDefault="004F4963"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Default="00761354" w:rsidP="004F4963">
      <w:pPr>
        <w:rPr>
          <w:rFonts w:ascii="Times New Roman" w:hAnsi="Times New Roman"/>
        </w:rPr>
      </w:pPr>
    </w:p>
    <w:p w:rsidR="00761354" w:rsidRPr="00761354" w:rsidRDefault="00761354" w:rsidP="004F4963">
      <w:pPr>
        <w:rPr>
          <w:rFonts w:ascii="Times New Roman" w:hAnsi="Times New Roman"/>
        </w:rPr>
      </w:pPr>
    </w:p>
    <w:p w:rsidR="004F4963" w:rsidRPr="00761354" w:rsidRDefault="004F4963" w:rsidP="004F4963">
      <w:pPr>
        <w:pStyle w:val="Titre1"/>
        <w:rPr>
          <w:rFonts w:eastAsiaTheme="minorEastAsia" w:cs="Times New Roman"/>
          <w:b w:val="0"/>
          <w:bCs/>
          <w:i/>
          <w:sz w:val="22"/>
          <w:szCs w:val="22"/>
        </w:rPr>
      </w:pPr>
    </w:p>
    <w:p w:rsidR="004F4963" w:rsidRPr="00761354" w:rsidRDefault="004F4963" w:rsidP="004F4963"/>
    <w:p w:rsidR="004F4963" w:rsidRPr="00761354" w:rsidRDefault="004F4963" w:rsidP="004F4963"/>
    <w:p w:rsidR="004F4963" w:rsidRPr="00761354" w:rsidRDefault="004F4963" w:rsidP="004F4963">
      <w:pPr>
        <w:pStyle w:val="Titre1"/>
      </w:pPr>
      <w:bookmarkStart w:id="102" w:name="_Toc217049461"/>
      <w:r w:rsidRPr="00761354">
        <w:lastRenderedPageBreak/>
        <w:t>Chapitre 4 : Implémentation</w:t>
      </w:r>
      <w:bookmarkEnd w:id="102"/>
    </w:p>
    <w:p w:rsidR="004F4963" w:rsidRPr="00761354" w:rsidRDefault="004F4963" w:rsidP="004F4963">
      <w:pPr>
        <w:rPr>
          <w:rFonts w:ascii="Times New Roman" w:hAnsi="Times New Roman"/>
        </w:rPr>
      </w:pPr>
    </w:p>
    <w:p w:rsidR="004F4963" w:rsidRPr="00761354" w:rsidRDefault="004F4963" w:rsidP="004F4963">
      <w:pPr>
        <w:pStyle w:val="Titre2"/>
        <w:rPr>
          <w:rFonts w:cs="Times New Roman"/>
        </w:rPr>
      </w:pPr>
      <w:r w:rsidRPr="00761354">
        <w:rPr>
          <w:rFonts w:cs="Times New Roman"/>
        </w:rPr>
        <w:t xml:space="preserve">    </w:t>
      </w:r>
      <w:bookmarkStart w:id="103" w:name="_Toc217049462"/>
      <w:r w:rsidRPr="00761354">
        <w:rPr>
          <w:rFonts w:cs="Times New Roman"/>
        </w:rPr>
        <w:t>Introduction</w:t>
      </w:r>
      <w:bookmarkEnd w:id="103"/>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L'implémentation d'un logiciel d'analyse des données clients orienté data-driven nécessite une architecture technique robuste et des choix technologiques pertinents. Ce chapitre présente les outils et technologies sélectionnés pour développer une solution web moderne, performante et scalable. L'approche adoptée repose sur une architecture client-serveur utilisant des technologies web éprouvées pour le frontend et un backend Python pour le traitement des données analytiques.</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Le choix d'une stack technologique moderne permet non seulement de garantir la maintenabilité du projet, mais aussi d'assurer son évolutivité face aux besoins croissants en matière d'analyse de données clients. Cette implémentation s'articule autour de trois piliers fondamentaux : des langages de programmation adaptés, des frameworks performants et des technologies d'intégration via API.</w:t>
      </w:r>
    </w:p>
    <w:p w:rsidR="004F4963" w:rsidRPr="00761354" w:rsidRDefault="004F4963" w:rsidP="004F4963">
      <w:pPr>
        <w:pStyle w:val="Titre2"/>
        <w:rPr>
          <w:rFonts w:cs="Times New Roman"/>
        </w:rPr>
      </w:pPr>
      <w:bookmarkStart w:id="104" w:name="_Toc217049463"/>
      <w:r w:rsidRPr="00761354">
        <w:rPr>
          <w:rFonts w:cs="Times New Roman"/>
        </w:rPr>
        <w:t>4.1 Outils et technologies utilisés</w:t>
      </w:r>
      <w:bookmarkEnd w:id="104"/>
    </w:p>
    <w:p w:rsidR="004F4963" w:rsidRPr="00761354" w:rsidRDefault="004F4963" w:rsidP="004F4963">
      <w:pPr>
        <w:pStyle w:val="Titre3"/>
      </w:pPr>
      <w:r w:rsidRPr="00761354">
        <w:t xml:space="preserve">  </w:t>
      </w:r>
      <w:bookmarkStart w:id="105" w:name="_Toc217049464"/>
      <w:r w:rsidRPr="00761354">
        <w:t>4.1.1 Langages de programmation</w:t>
      </w:r>
      <w:bookmarkEnd w:id="105"/>
    </w:p>
    <w:p w:rsidR="004F4963" w:rsidRPr="00761354" w:rsidRDefault="004F4963" w:rsidP="004F4963"/>
    <w:p w:rsidR="004F4963" w:rsidRPr="00761354" w:rsidRDefault="004F4963" w:rsidP="004F4963">
      <w:pPr>
        <w:pStyle w:val="Sansinterligne"/>
        <w:numPr>
          <w:ilvl w:val="0"/>
          <w:numId w:val="33"/>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HTML5</w:t>
      </w:r>
      <w:r w:rsidRPr="00761354">
        <w:rPr>
          <w:rFonts w:ascii="Times New Roman" w:hAnsi="Times New Roman" w:cs="Times New Roman"/>
          <w:sz w:val="24"/>
          <w:szCs w:val="24"/>
          <w:lang w:val="fr-FR"/>
        </w:rPr>
        <w:t xml:space="preserve"> (HyperText Markup Language)</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HTML5 constitue le langage de balisage fondamental pour structurer le contenu de l'application web. Dans le contexte d'un logiciel d'analyse de données clients, HTML5 offre des balises sémantiques essentielles telles que &lt;section&gt;, &lt;article&gt;, &lt;header&gt; et &lt;footer&gt; qui permettent d'organiser efficacement les différents composants de l'interface utilisateur (Mozilla Developer Network, 2024).</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Les fonctionnalités avancées de HTML5, notamment les éléments &lt;canvas&gt; et &lt;svg&gt;, sont particulièrement adaptées pour la visualisation de données analytiques. Ces éléments permettent de créer des graphiques interactifs et des tableaux de bord dynamiques essentiels pour présenter les insights marketing (W3C, 2023).</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Avantages pour le projet :</w:t>
      </w:r>
    </w:p>
    <w:p w:rsidR="004F4963" w:rsidRPr="00761354" w:rsidRDefault="004F4963" w:rsidP="004F4963">
      <w:pPr>
        <w:pStyle w:val="Sansinterligne"/>
        <w:numPr>
          <w:ilvl w:val="0"/>
          <w:numId w:val="38"/>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Structure sémantique claire facilitant l'accessibilité</w:t>
      </w:r>
    </w:p>
    <w:p w:rsidR="004F4963" w:rsidRPr="00761354" w:rsidRDefault="004F4963" w:rsidP="004F4963">
      <w:pPr>
        <w:pStyle w:val="Sansinterligne"/>
        <w:numPr>
          <w:ilvl w:val="0"/>
          <w:numId w:val="38"/>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Support natif des éléments multimédias</w:t>
      </w:r>
    </w:p>
    <w:p w:rsidR="004F4963" w:rsidRPr="00761354" w:rsidRDefault="004F4963" w:rsidP="004F4963">
      <w:pPr>
        <w:pStyle w:val="Sansinterligne"/>
        <w:numPr>
          <w:ilvl w:val="0"/>
          <w:numId w:val="38"/>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Compatibilité universelle avec tous les navigateurs modernes</w:t>
      </w:r>
    </w:p>
    <w:p w:rsidR="004F4963" w:rsidRPr="00761354" w:rsidRDefault="004F4963" w:rsidP="004F4963">
      <w:pPr>
        <w:pStyle w:val="Sansinterligne"/>
        <w:numPr>
          <w:ilvl w:val="0"/>
          <w:numId w:val="38"/>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Base solide pour l'intégration des frameworks JavaScript</w:t>
      </w:r>
    </w:p>
    <w:p w:rsidR="004F4963" w:rsidRPr="00761354" w:rsidRDefault="004F4963" w:rsidP="004F4963">
      <w:pPr>
        <w:pStyle w:val="Sansinterligne"/>
        <w:numPr>
          <w:ilvl w:val="0"/>
          <w:numId w:val="33"/>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CSS3</w:t>
      </w:r>
      <w:r w:rsidRPr="00761354">
        <w:rPr>
          <w:rFonts w:ascii="Times New Roman" w:hAnsi="Times New Roman" w:cs="Times New Roman"/>
          <w:sz w:val="24"/>
          <w:szCs w:val="24"/>
          <w:lang w:val="fr-FR"/>
        </w:rPr>
        <w:t xml:space="preserve"> (Cascading Style Sheets)</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lastRenderedPageBreak/>
        <w:t>CSS3 représente la dernière évolution des feuilles de style en cascade et joue un rôle crucial dans la présentation visuelle de l'application. Pour un logiciel d'analyse de données, CSS3 permet de créer une interface utilisateur professionnelle, intuitive et responsive (MDN Web Docs, 2024).</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Les fonctionnalités modernes de CSS3 incluent les Flexbox et CSS Grid, qui facilitent la création de layouts complexes pour les tableaux de bord analytiques. Les transitions et animations CSS permettent d'améliorer l'expérience utilisateur lors de la manipulation des données et de la navigation entre différentes vues analytiques (CSS-Tricks, 2024).</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Fonctionnalités clés utilisées :</w:t>
      </w:r>
    </w:p>
    <w:p w:rsidR="004F4963" w:rsidRPr="00761354" w:rsidRDefault="004F4963" w:rsidP="004F4963">
      <w:pPr>
        <w:pStyle w:val="Sansinterligne"/>
        <w:numPr>
          <w:ilvl w:val="0"/>
          <w:numId w:val="39"/>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CSS Grid et Flexbox pour les layouts responsives</w:t>
      </w:r>
    </w:p>
    <w:p w:rsidR="004F4963" w:rsidRPr="00761354" w:rsidRDefault="004F4963" w:rsidP="004F4963">
      <w:pPr>
        <w:pStyle w:val="Sansinterligne"/>
        <w:numPr>
          <w:ilvl w:val="0"/>
          <w:numId w:val="39"/>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Media queries pour l'adaptabilité multi-appareils</w:t>
      </w:r>
    </w:p>
    <w:p w:rsidR="004F4963" w:rsidRPr="00761354" w:rsidRDefault="004F4963" w:rsidP="004F4963">
      <w:pPr>
        <w:pStyle w:val="Sansinterligne"/>
        <w:numPr>
          <w:ilvl w:val="0"/>
          <w:numId w:val="39"/>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Variables CSS pour la cohérence du design system</w:t>
      </w:r>
    </w:p>
    <w:p w:rsidR="004F4963" w:rsidRPr="00761354" w:rsidRDefault="004F4963" w:rsidP="004F4963">
      <w:pPr>
        <w:pStyle w:val="Sansinterligne"/>
        <w:numPr>
          <w:ilvl w:val="0"/>
          <w:numId w:val="39"/>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Animations pour les transitions d'état des composants</w:t>
      </w:r>
    </w:p>
    <w:p w:rsidR="004F4963" w:rsidRPr="00761354" w:rsidRDefault="004F4963" w:rsidP="004F4963">
      <w:pPr>
        <w:pStyle w:val="Sansinterligne"/>
        <w:numPr>
          <w:ilvl w:val="0"/>
          <w:numId w:val="33"/>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JavaScript</w:t>
      </w:r>
      <w:r w:rsidRPr="00761354">
        <w:rPr>
          <w:rFonts w:ascii="Times New Roman" w:hAnsi="Times New Roman" w:cs="Times New Roman"/>
          <w:sz w:val="24"/>
          <w:szCs w:val="24"/>
          <w:lang w:val="fr-FR"/>
        </w:rPr>
        <w:t xml:space="preserve"> (ES6+)</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JavaScript moderne (ECMAScript 6 et versions ultérieures) constitue le langage de programmation central pour la logique côté client. Dans le contexte d'une application d'analyse de données, JavaScript ES6+ offre des fonctionnalités essentielles telles que les promesses, async/await pour la gestion asynchrone des requêtes API, et les modules pour une meilleure organisation du code (JavaScript.info, 2024).</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Les capacités de manipulation du DOM (Document Object Model) et de gestion d'événements de JavaScript sont fondamentales pour créer des interfaces interactives permettant aux utilisateurs de filtrer, trier et visualiser les données clients de manière dynamique (ECMAScript, 2024).</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 xml:space="preserve"> </w:t>
      </w:r>
      <w:r w:rsidRPr="00761354">
        <w:rPr>
          <w:rFonts w:ascii="Times New Roman" w:hAnsi="Times New Roman" w:cs="Times New Roman"/>
          <w:sz w:val="24"/>
          <w:szCs w:val="24"/>
          <w:lang w:val="fr-FR"/>
        </w:rPr>
        <w:t>Utilisation dans le projet :</w:t>
      </w:r>
    </w:p>
    <w:p w:rsidR="004F4963" w:rsidRPr="00761354" w:rsidRDefault="004F4963" w:rsidP="004F4963">
      <w:pPr>
        <w:pStyle w:val="Sansinterligne"/>
        <w:numPr>
          <w:ilvl w:val="0"/>
          <w:numId w:val="40"/>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Gestion des interactions utilisateur</w:t>
      </w:r>
    </w:p>
    <w:p w:rsidR="004F4963" w:rsidRPr="00761354" w:rsidRDefault="004F4963" w:rsidP="004F4963">
      <w:pPr>
        <w:pStyle w:val="Sansinterligne"/>
        <w:numPr>
          <w:ilvl w:val="0"/>
          <w:numId w:val="40"/>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Manipulation et transformation des données</w:t>
      </w:r>
    </w:p>
    <w:p w:rsidR="004F4963" w:rsidRPr="00761354" w:rsidRDefault="004F4963" w:rsidP="004F4963">
      <w:pPr>
        <w:pStyle w:val="Sansinterligne"/>
        <w:numPr>
          <w:ilvl w:val="0"/>
          <w:numId w:val="40"/>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Communication asynchrone avec le backend via Fetch API</w:t>
      </w:r>
    </w:p>
    <w:p w:rsidR="004F4963" w:rsidRPr="00761354" w:rsidRDefault="004F4963" w:rsidP="004F4963">
      <w:pPr>
        <w:pStyle w:val="Sansinterligne"/>
        <w:numPr>
          <w:ilvl w:val="0"/>
          <w:numId w:val="40"/>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Implémentation de la logique métier côté client</w:t>
      </w:r>
    </w:p>
    <w:p w:rsidR="004F4963" w:rsidRPr="00761354" w:rsidRDefault="004F4963" w:rsidP="004F4963">
      <w:pPr>
        <w:pStyle w:val="Sansinterligne"/>
        <w:numPr>
          <w:ilvl w:val="0"/>
          <w:numId w:val="41"/>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React</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React est une bibliothèque JavaScript développée par Meta (anciennement Facebook) qui révolutionne la création d'interfaces utilisateur grâce à son architecture basée sur les composants réutilisables (React Documentation, 2024). Pour un logiciel d'analyse de données clients, React offre des avantages considérables en termes de performance et de maintenabilité.</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lastRenderedPageBreak/>
        <w:t>Le Virtual DOM de React optimise les performances en minimisant les manipulations directes du DOM réel, ce qui est particulièrement important lors de l'affichage de grandes quantités de données analytiques. Le système de composants permet de créer des éléments réutilisables tels que des graphiques, des tableaux de données et des filtres qui peuvent être facilement maintenus et testés individuellement (React Dev, 2024).</w:t>
      </w:r>
    </w:p>
    <w:p w:rsidR="004F4963" w:rsidRPr="00761354" w:rsidRDefault="004F4963" w:rsidP="004F4963">
      <w:pPr>
        <w:pStyle w:val="Sansinterligne"/>
        <w:numPr>
          <w:ilvl w:val="0"/>
          <w:numId w:val="19"/>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Écosystème React utilisé :</w:t>
      </w:r>
    </w:p>
    <w:p w:rsidR="004F4963" w:rsidRPr="00761354" w:rsidRDefault="004F4963" w:rsidP="004F4963">
      <w:pPr>
        <w:pStyle w:val="Sansinterligne"/>
        <w:numPr>
          <w:ilvl w:val="0"/>
          <w:numId w:val="42"/>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React Hooks (useState, useEffect, useContext) pour la gestion d'état</w:t>
      </w:r>
    </w:p>
    <w:p w:rsidR="004F4963" w:rsidRPr="00761354" w:rsidRDefault="004F4963" w:rsidP="004F4963">
      <w:pPr>
        <w:pStyle w:val="Sansinterligne"/>
        <w:numPr>
          <w:ilvl w:val="0"/>
          <w:numId w:val="42"/>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React Router pour la navigation entre les différentes sections analytiques</w:t>
      </w:r>
    </w:p>
    <w:p w:rsidR="004F4963" w:rsidRPr="00761354" w:rsidRDefault="004F4963" w:rsidP="004F4963">
      <w:pPr>
        <w:pStyle w:val="Sansinterligne"/>
        <w:numPr>
          <w:ilvl w:val="0"/>
          <w:numId w:val="42"/>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Context API pour le partage d'état global</w:t>
      </w:r>
    </w:p>
    <w:p w:rsidR="004F4963" w:rsidRPr="00761354" w:rsidRDefault="004F4963" w:rsidP="004F4963">
      <w:pPr>
        <w:pStyle w:val="Sansinterligne"/>
        <w:numPr>
          <w:ilvl w:val="0"/>
          <w:numId w:val="42"/>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Bibliothèques de visualisation comme Recharts ou Chart.js pour les graphiques</w:t>
      </w:r>
    </w:p>
    <w:p w:rsidR="004F4963" w:rsidRPr="00761354" w:rsidRDefault="004F4963" w:rsidP="004F4963">
      <w:pPr>
        <w:pStyle w:val="Sansinterligne"/>
        <w:numPr>
          <w:ilvl w:val="0"/>
          <w:numId w:val="19"/>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Architecture des composants</w:t>
      </w:r>
      <w:r w:rsidRPr="00761354">
        <w:rPr>
          <w:rFonts w:ascii="Times New Roman" w:hAnsi="Times New Roman" w:cs="Times New Roman"/>
          <w:sz w:val="24"/>
          <w:szCs w:val="24"/>
          <w:lang w:val="fr-FR"/>
        </w:rPr>
        <w:t xml:space="preserve">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Les composants React sont organisés de manière hiérarchique, avec des composants conteneurs gérant la logique métier et des composants de présentation se concentrant sur l'affichage. Cette séparation des responsabilités facilite la maintenance et les tests (Patterns.dev, 2024).</w:t>
      </w:r>
    </w:p>
    <w:p w:rsidR="004F4963" w:rsidRPr="00761354" w:rsidRDefault="004F4963" w:rsidP="004F4963">
      <w:pPr>
        <w:pStyle w:val="Sansinterligne"/>
        <w:numPr>
          <w:ilvl w:val="0"/>
          <w:numId w:val="43"/>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Flask Python</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Flask est un micro-framework Python minimaliste et flexible, idéal pour développer des API RESTful servant de backend au logiciel d'analyse (Flask Documentation, 2024). Sa légèreté et sa simplicité en font un choix pertinent pour des projets nécessitant rapidité de développement et flexibilité architecturale.</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Dans le contexte d'une stratégie marketing data-driven, Flask permet d'intégrer facilement des bibliothèques Python spécialisées en analyse de données telles que Pandas, NumPy, Scikit-learn et Matplotlib. Cette intégration native avec l'écosystème Python facilite l'implémentation d'algorithmes d'analyse prédictive et de segmentation client (Real Python, 2024).</w:t>
      </w:r>
    </w:p>
    <w:p w:rsidR="004F4963" w:rsidRPr="00761354" w:rsidRDefault="004F4963" w:rsidP="004F4963">
      <w:pPr>
        <w:pStyle w:val="Sansinterligne"/>
        <w:numPr>
          <w:ilvl w:val="0"/>
          <w:numId w:val="19"/>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Fonctionnalités Flask utilisées</w:t>
      </w:r>
      <w:r w:rsidRPr="00761354">
        <w:rPr>
          <w:rFonts w:ascii="Times New Roman" w:hAnsi="Times New Roman" w:cs="Times New Roman"/>
          <w:sz w:val="24"/>
          <w:szCs w:val="24"/>
          <w:lang w:val="fr-FR"/>
        </w:rPr>
        <w:t xml:space="preserve"> :</w:t>
      </w:r>
    </w:p>
    <w:p w:rsidR="004F4963" w:rsidRPr="00761354" w:rsidRDefault="004F4963" w:rsidP="004F4963">
      <w:pPr>
        <w:pStyle w:val="Sansinterligne"/>
        <w:numPr>
          <w:ilvl w:val="0"/>
          <w:numId w:val="44"/>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Routing pour définir les endpoints API</w:t>
      </w:r>
    </w:p>
    <w:p w:rsidR="004F4963" w:rsidRPr="00761354" w:rsidRDefault="004F4963" w:rsidP="004F4963">
      <w:pPr>
        <w:pStyle w:val="Sansinterligne"/>
        <w:numPr>
          <w:ilvl w:val="0"/>
          <w:numId w:val="44"/>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Blueprints pour organiser l'application en modules</w:t>
      </w:r>
    </w:p>
    <w:p w:rsidR="004F4963" w:rsidRPr="00761354" w:rsidRDefault="004F4963" w:rsidP="004F4963">
      <w:pPr>
        <w:pStyle w:val="Sansinterligne"/>
        <w:numPr>
          <w:ilvl w:val="0"/>
          <w:numId w:val="44"/>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Flask-CORS pour gérer les requêtes cross-origin</w:t>
      </w:r>
    </w:p>
    <w:p w:rsidR="004F4963" w:rsidRPr="00761354" w:rsidRDefault="004F4963" w:rsidP="004F4963">
      <w:pPr>
        <w:pStyle w:val="Sansinterligne"/>
        <w:numPr>
          <w:ilvl w:val="0"/>
          <w:numId w:val="44"/>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Flask-SQLAlchemy pour l'interaction avec la base de données</w:t>
      </w:r>
    </w:p>
    <w:p w:rsidR="004F4963" w:rsidRPr="00761354" w:rsidRDefault="004F4963" w:rsidP="004F4963">
      <w:pPr>
        <w:pStyle w:val="Sansinterligne"/>
        <w:numPr>
          <w:ilvl w:val="0"/>
          <w:numId w:val="44"/>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Flask-JWT-Extended pour l'authentification et l'autorisation</w:t>
      </w:r>
    </w:p>
    <w:p w:rsidR="004F4963" w:rsidRPr="00761354" w:rsidRDefault="004F4963" w:rsidP="004F4963">
      <w:pPr>
        <w:pStyle w:val="Sansinterligne"/>
        <w:numPr>
          <w:ilvl w:val="0"/>
          <w:numId w:val="19"/>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Architecture backend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/api</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/clients (GET, POST, PUT, DELETE)</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/analytics (GET)</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lastRenderedPageBreak/>
        <w:t xml:space="preserve">     /segments (GET, POST)</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/predictions (POST)</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/exports (GET)</w:t>
      </w:r>
    </w:p>
    <w:p w:rsidR="004F4963" w:rsidRPr="00761354" w:rsidRDefault="004F4963" w:rsidP="004F4963">
      <w:pPr>
        <w:pStyle w:val="Sansinterligne"/>
        <w:numPr>
          <w:ilvl w:val="0"/>
          <w:numId w:val="43"/>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Intégration avec les bibliothèques d'analyse :</w:t>
      </w:r>
    </w:p>
    <w:p w:rsidR="004F4963" w:rsidRPr="00761354" w:rsidRDefault="004F4963" w:rsidP="004F4963">
      <w:pPr>
        <w:pStyle w:val="Sansinterligne"/>
        <w:numPr>
          <w:ilvl w:val="0"/>
          <w:numId w:val="45"/>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Pandas</w:t>
      </w:r>
      <w:r w:rsidRPr="00761354">
        <w:rPr>
          <w:rFonts w:ascii="Times New Roman" w:hAnsi="Times New Roman" w:cs="Times New Roman"/>
          <w:sz w:val="24"/>
          <w:szCs w:val="24"/>
          <w:lang w:val="fr-FR"/>
        </w:rPr>
        <w:t xml:space="preserve"> : manipulation et transformation des données clients</w:t>
      </w:r>
    </w:p>
    <w:p w:rsidR="004F4963" w:rsidRPr="00761354" w:rsidRDefault="004F4963" w:rsidP="004F4963">
      <w:pPr>
        <w:pStyle w:val="Sansinterligne"/>
        <w:numPr>
          <w:ilvl w:val="0"/>
          <w:numId w:val="45"/>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NumPy</w:t>
      </w:r>
      <w:r w:rsidRPr="00761354">
        <w:rPr>
          <w:rFonts w:ascii="Times New Roman" w:hAnsi="Times New Roman" w:cs="Times New Roman"/>
          <w:sz w:val="24"/>
          <w:szCs w:val="24"/>
          <w:lang w:val="fr-FR"/>
        </w:rPr>
        <w:t xml:space="preserve"> : calculs numériques et opérations matricielles</w:t>
      </w:r>
    </w:p>
    <w:p w:rsidR="004F4963" w:rsidRPr="00761354" w:rsidRDefault="004F4963" w:rsidP="004F4963">
      <w:pPr>
        <w:pStyle w:val="Sansinterligne"/>
        <w:numPr>
          <w:ilvl w:val="0"/>
          <w:numId w:val="45"/>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Scikit-learn</w:t>
      </w:r>
      <w:r w:rsidRPr="00761354">
        <w:rPr>
          <w:rFonts w:ascii="Times New Roman" w:hAnsi="Times New Roman" w:cs="Times New Roman"/>
          <w:sz w:val="24"/>
          <w:szCs w:val="24"/>
          <w:lang w:val="fr-FR"/>
        </w:rPr>
        <w:t xml:space="preserve"> : algorithmes de clustering et de classification pour la segmentation</w:t>
      </w:r>
    </w:p>
    <w:p w:rsidR="004F4963" w:rsidRPr="00761354" w:rsidRDefault="004F4963" w:rsidP="004F4963">
      <w:pPr>
        <w:pStyle w:val="Sansinterligne"/>
        <w:numPr>
          <w:ilvl w:val="0"/>
          <w:numId w:val="45"/>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Matplotlib/Seaborn</w:t>
      </w:r>
      <w:r w:rsidRPr="00761354">
        <w:rPr>
          <w:rFonts w:ascii="Times New Roman" w:hAnsi="Times New Roman" w:cs="Times New Roman"/>
          <w:sz w:val="24"/>
          <w:szCs w:val="24"/>
          <w:lang w:val="fr-FR"/>
        </w:rPr>
        <w:t xml:space="preserve"> : génération de visualisations côté serveur</w:t>
      </w:r>
    </w:p>
    <w:p w:rsidR="004F4963" w:rsidRPr="00761354" w:rsidRDefault="004F4963" w:rsidP="004F4963">
      <w:pPr>
        <w:pStyle w:val="Titre3"/>
      </w:pPr>
      <w:r w:rsidRPr="00761354">
        <w:t xml:space="preserve">  </w:t>
      </w:r>
      <w:bookmarkStart w:id="106" w:name="_Toc217049465"/>
      <w:r w:rsidRPr="00761354">
        <w:t>4.1.2 Technologies</w:t>
      </w:r>
      <w:bookmarkEnd w:id="106"/>
    </w:p>
    <w:p w:rsidR="004F4963" w:rsidRPr="00761354" w:rsidRDefault="004F4963" w:rsidP="004F4963">
      <w:pPr>
        <w:pStyle w:val="Sansinterligne"/>
        <w:spacing w:line="360" w:lineRule="auto"/>
        <w:jc w:val="both"/>
        <w:rPr>
          <w:rFonts w:ascii="Times New Roman" w:hAnsi="Times New Roman" w:cs="Times New Roman"/>
          <w:lang w:val="fr-FR"/>
        </w:rPr>
      </w:pPr>
    </w:p>
    <w:p w:rsidR="004F4963" w:rsidRPr="00761354" w:rsidRDefault="004F4963" w:rsidP="004F4963">
      <w:pPr>
        <w:pStyle w:val="Sansinterligne"/>
        <w:numPr>
          <w:ilvl w:val="0"/>
          <w:numId w:val="43"/>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API REST</w:t>
      </w:r>
      <w:r w:rsidRPr="00761354">
        <w:rPr>
          <w:rFonts w:ascii="Times New Roman" w:hAnsi="Times New Roman" w:cs="Times New Roman"/>
          <w:sz w:val="24"/>
          <w:szCs w:val="24"/>
          <w:lang w:val="fr-FR"/>
        </w:rPr>
        <w:t xml:space="preserve"> (Representational State Transfer)</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Les API REST constituent l'épine dorsale de la communication entre le frontend React et le backend Flask. Cette architecture permet une séparation claire des responsabilités et facilite l'évolutivité du système (RESTful API, 2024).</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Principes REST appliqués</w:t>
      </w:r>
      <w:r w:rsidRPr="00761354">
        <w:rPr>
          <w:rFonts w:ascii="Times New Roman" w:hAnsi="Times New Roman" w:cs="Times New Roman"/>
          <w:sz w:val="24"/>
          <w:szCs w:val="24"/>
          <w:lang w:val="fr-FR"/>
        </w:rPr>
        <w:t xml:space="preserve"> :</w:t>
      </w:r>
    </w:p>
    <w:p w:rsidR="004F4963" w:rsidRPr="00761354" w:rsidRDefault="004F4963" w:rsidP="004F4963">
      <w:pPr>
        <w:pStyle w:val="Sansinterligne"/>
        <w:numPr>
          <w:ilvl w:val="0"/>
          <w:numId w:val="19"/>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Architecture Client-Serveur</w:t>
      </w:r>
      <w:r w:rsidRPr="00761354">
        <w:rPr>
          <w:rFonts w:ascii="Times New Roman" w:hAnsi="Times New Roman" w:cs="Times New Roman"/>
          <w:sz w:val="24"/>
          <w:szCs w:val="24"/>
          <w:lang w:val="fr-FR"/>
        </w:rPr>
        <w:t xml:space="preserve"> : séparation totale entre l'interface utilisateur (React) et le serveur de données (Flask), permettant leur évolution indépendante (Richardson &amp; Ruby, 2013).</w:t>
      </w:r>
    </w:p>
    <w:p w:rsidR="004F4963" w:rsidRPr="00761354" w:rsidRDefault="004F4963" w:rsidP="004F4963">
      <w:pPr>
        <w:pStyle w:val="Sansinterligne"/>
        <w:numPr>
          <w:ilvl w:val="0"/>
          <w:numId w:val="46"/>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Stateless : chaque requête contient toutes les informations nécessaires à son traitement, garantissant la scalabilité horizontale du backend.</w:t>
      </w:r>
    </w:p>
    <w:p w:rsidR="004F4963" w:rsidRPr="00761354" w:rsidRDefault="004F4963" w:rsidP="004F4963">
      <w:pPr>
        <w:pStyle w:val="Sansinterligne"/>
        <w:numPr>
          <w:ilvl w:val="0"/>
          <w:numId w:val="46"/>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Cacheable : les réponses API incluent des métadonnées de cache pour optimiser les performances lors de requêtes répétées sur les mêmes données analytiques.</w:t>
      </w:r>
    </w:p>
    <w:p w:rsidR="004F4963" w:rsidRPr="00761354" w:rsidRDefault="004F4963" w:rsidP="004F4963">
      <w:pPr>
        <w:pStyle w:val="Sansinterligne"/>
        <w:numPr>
          <w:ilvl w:val="0"/>
          <w:numId w:val="46"/>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Interface uniforme : utilisation cohérente des verbes HTTP (GET, POST, PUT, DELETE) et des codes de statut standardisés.</w:t>
      </w:r>
    </w:p>
    <w:p w:rsidR="004F4963" w:rsidRPr="00761354" w:rsidRDefault="004F4963" w:rsidP="004F4963">
      <w:pPr>
        <w:pStyle w:val="Sansinterligne"/>
        <w:numPr>
          <w:ilvl w:val="0"/>
          <w:numId w:val="19"/>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Structure des endpoints API</w:t>
      </w:r>
      <w:r w:rsidRPr="00761354">
        <w:rPr>
          <w:rFonts w:ascii="Times New Roman" w:hAnsi="Times New Roman" w:cs="Times New Roman"/>
          <w:sz w:val="24"/>
          <w:szCs w:val="24"/>
          <w:lang w:val="fr-FR"/>
        </w:rPr>
        <w:t xml:space="preserve"> :</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GET    /api/v1/clients              - Récupération de la liste des clients</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GET    /api/v1/clients/{id}         - Détails d'un client spécifique</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POST   /api/v1/clients              - Création d'un nouveau client</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PUT    /api/v1/clients/{id}         - Mise à jour d'un client</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DELETE /api/v1/clients/{id}         - Suppression d'un client</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GET    /api/v1/analytics/dashboard  - Données du tableau de bord</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GET    /api/v1/analytics/trends     - Analyse des tendances</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lastRenderedPageBreak/>
        <w:t>POST   /api/v1/analytics/segment    - Segmentation client</w:t>
      </w:r>
    </w:p>
    <w:p w:rsidR="004F4963" w:rsidRPr="00761354" w:rsidRDefault="004F4963" w:rsidP="004F4963">
      <w:pPr>
        <w:pStyle w:val="Sansinterligne"/>
        <w:spacing w:line="360" w:lineRule="auto"/>
        <w:ind w:left="426"/>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GET    /api/v1/analytics/metrics    - Indicateurs clés de performance</w:t>
      </w:r>
    </w:p>
    <w:p w:rsidR="004F4963" w:rsidRPr="00761354" w:rsidRDefault="004F4963" w:rsidP="004F4963">
      <w:pPr>
        <w:pStyle w:val="Sansinterligne"/>
        <w:spacing w:line="360" w:lineRule="auto"/>
        <w:jc w:val="both"/>
        <w:rPr>
          <w:rFonts w:ascii="Times New Roman" w:hAnsi="Times New Roman" w:cs="Times New Roman"/>
          <w:b/>
          <w:sz w:val="24"/>
          <w:szCs w:val="24"/>
          <w:lang w:val="fr-FR"/>
        </w:rPr>
      </w:pPr>
      <w:r w:rsidRPr="00761354">
        <w:rPr>
          <w:rFonts w:ascii="Times New Roman" w:hAnsi="Times New Roman" w:cs="Times New Roman"/>
          <w:sz w:val="24"/>
          <w:szCs w:val="24"/>
          <w:lang w:val="fr-FR"/>
        </w:rPr>
        <w:t>Format des échanges de données</w:t>
      </w:r>
      <w:r w:rsidRPr="00761354">
        <w:rPr>
          <w:rFonts w:ascii="Times New Roman" w:hAnsi="Times New Roman" w:cs="Times New Roman"/>
          <w:b/>
          <w:sz w:val="24"/>
          <w:szCs w:val="24"/>
          <w:lang w:val="fr-FR"/>
        </w:rPr>
        <w:t xml:space="preserve">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Les données sont échangées au format JSON (JavaScript Object Notation), standard universel pour les API web modernes. Exemple de réponse API pour les métriques clients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"status": "success",</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"data":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"total_clients": 15420,</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"active_clients": 12350,</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"churn_rate": 0.082,</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"average_lifetime_value": 3245.67,</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"segments":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"name": "High Value",</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"count": 2340,</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"percentage": 15.2</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"timestamp": "2024-12-19T10:30:00Z"</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w:t>
      </w:r>
    </w:p>
    <w:p w:rsidR="004F4963" w:rsidRPr="00761354" w:rsidRDefault="004F4963" w:rsidP="004F4963">
      <w:pPr>
        <w:pStyle w:val="Sansinterligne"/>
        <w:numPr>
          <w:ilvl w:val="0"/>
          <w:numId w:val="19"/>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Sécurité API</w:t>
      </w:r>
      <w:r w:rsidRPr="00761354">
        <w:rPr>
          <w:rFonts w:ascii="Times New Roman" w:hAnsi="Times New Roman" w:cs="Times New Roman"/>
          <w:sz w:val="24"/>
          <w:szCs w:val="24"/>
          <w:lang w:val="fr-FR"/>
        </w:rPr>
        <w:t xml:space="preserve"> :</w:t>
      </w:r>
    </w:p>
    <w:p w:rsidR="004F4963" w:rsidRPr="00761354" w:rsidRDefault="004F4963" w:rsidP="004F4963">
      <w:pPr>
        <w:pStyle w:val="Sansinterligne"/>
        <w:numPr>
          <w:ilvl w:val="0"/>
          <w:numId w:val="48"/>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Authentification JWT</w:t>
      </w:r>
      <w:r w:rsidRPr="00761354">
        <w:rPr>
          <w:rFonts w:ascii="Times New Roman" w:hAnsi="Times New Roman" w:cs="Times New Roman"/>
          <w:sz w:val="24"/>
          <w:szCs w:val="24"/>
          <w:lang w:val="fr-FR"/>
        </w:rPr>
        <w:t xml:space="preserve"> (JSON Web Tokens) : chaque requête inclut un token d'authentification validé par le backend (JWT.io, 2024)</w:t>
      </w:r>
    </w:p>
    <w:p w:rsidR="004F4963" w:rsidRPr="00761354" w:rsidRDefault="004F4963" w:rsidP="004F4963">
      <w:pPr>
        <w:pStyle w:val="Sansinterligne"/>
        <w:numPr>
          <w:ilvl w:val="0"/>
          <w:numId w:val="48"/>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HTTPS :</w:t>
      </w:r>
      <w:r w:rsidRPr="00761354">
        <w:rPr>
          <w:rFonts w:ascii="Times New Roman" w:hAnsi="Times New Roman" w:cs="Times New Roman"/>
          <w:sz w:val="24"/>
          <w:szCs w:val="24"/>
          <w:lang w:val="fr-FR"/>
        </w:rPr>
        <w:t xml:space="preserve"> chiffrement de toutes les communications</w:t>
      </w:r>
    </w:p>
    <w:p w:rsidR="004F4963" w:rsidRPr="00761354" w:rsidRDefault="004F4963" w:rsidP="004F4963">
      <w:pPr>
        <w:pStyle w:val="Sansinterligne"/>
        <w:numPr>
          <w:ilvl w:val="0"/>
          <w:numId w:val="48"/>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Rate Limiting</w:t>
      </w:r>
      <w:r w:rsidRPr="00761354">
        <w:rPr>
          <w:rFonts w:ascii="Times New Roman" w:hAnsi="Times New Roman" w:cs="Times New Roman"/>
          <w:sz w:val="24"/>
          <w:szCs w:val="24"/>
          <w:lang w:val="fr-FR"/>
        </w:rPr>
        <w:t xml:space="preserve"> : limitation du nombre de requêtes par client pour prévenir les abus</w:t>
      </w:r>
    </w:p>
    <w:p w:rsidR="004F4963" w:rsidRPr="00761354" w:rsidRDefault="004F4963" w:rsidP="004F4963">
      <w:pPr>
        <w:pStyle w:val="Sansinterligne"/>
        <w:numPr>
          <w:ilvl w:val="0"/>
          <w:numId w:val="48"/>
        </w:numPr>
        <w:spacing w:line="360" w:lineRule="auto"/>
        <w:jc w:val="both"/>
        <w:rPr>
          <w:rFonts w:ascii="Times New Roman" w:hAnsi="Times New Roman" w:cs="Times New Roman"/>
          <w:sz w:val="24"/>
          <w:szCs w:val="24"/>
          <w:lang w:val="fr-FR"/>
        </w:rPr>
      </w:pPr>
      <w:r w:rsidRPr="00761354">
        <w:rPr>
          <w:rFonts w:ascii="Times New Roman" w:hAnsi="Times New Roman" w:cs="Times New Roman"/>
          <w:b/>
          <w:sz w:val="24"/>
          <w:szCs w:val="24"/>
          <w:lang w:val="fr-FR"/>
        </w:rPr>
        <w:t xml:space="preserve">CORS </w:t>
      </w:r>
      <w:r w:rsidRPr="00761354">
        <w:rPr>
          <w:rFonts w:ascii="Times New Roman" w:hAnsi="Times New Roman" w:cs="Times New Roman"/>
          <w:sz w:val="24"/>
          <w:szCs w:val="24"/>
          <w:lang w:val="fr-FR"/>
        </w:rPr>
        <w:t>: configuration stricte des origines autorisées</w:t>
      </w:r>
    </w:p>
    <w:p w:rsidR="004F4963" w:rsidRPr="00761354" w:rsidRDefault="004F4963" w:rsidP="004F4963">
      <w:pPr>
        <w:pStyle w:val="Sansinterligne"/>
        <w:numPr>
          <w:ilvl w:val="0"/>
          <w:numId w:val="19"/>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Gestion des erreurs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L'API implémente une gestion d'erreurs cohérente avec des codes HTTP appropriés et des messages explicites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"status": "error",</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"error_code": "CLIENT_NOT_FOUND",</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lastRenderedPageBreak/>
        <w:t xml:space="preserve">   "message": "Le client avec l'ID 12345 n'existe pas",</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"timestamp": "2024-12-19T10:30:00Z"</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w:t>
      </w:r>
    </w:p>
    <w:p w:rsidR="004F4963" w:rsidRPr="00761354" w:rsidRDefault="004F4963" w:rsidP="004F4963">
      <w:pPr>
        <w:pStyle w:val="Sansinterligne"/>
        <w:numPr>
          <w:ilvl w:val="0"/>
          <w:numId w:val="19"/>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Documentation API :</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L'API est documentée via Swagger/OpenAPI, permettant aux développeurs frontend de comprendre facilement les endpoints disponibles, les paramètres requis et les formats de réponse (Swagger, 2024).</w:t>
      </w:r>
    </w:p>
    <w:p w:rsidR="004F4963" w:rsidRPr="00761354" w:rsidRDefault="004F4963" w:rsidP="004F4963">
      <w:pPr>
        <w:pStyle w:val="Sansinterligne"/>
        <w:numPr>
          <w:ilvl w:val="0"/>
          <w:numId w:val="19"/>
        </w:numPr>
        <w:spacing w:line="360" w:lineRule="auto"/>
        <w:jc w:val="both"/>
        <w:rPr>
          <w:rFonts w:ascii="Times New Roman" w:hAnsi="Times New Roman" w:cs="Times New Roman"/>
          <w:b/>
          <w:sz w:val="24"/>
          <w:szCs w:val="24"/>
          <w:lang w:val="fr-FR"/>
        </w:rPr>
      </w:pPr>
      <w:r w:rsidRPr="00761354">
        <w:rPr>
          <w:rFonts w:ascii="Times New Roman" w:hAnsi="Times New Roman" w:cs="Times New Roman"/>
          <w:b/>
          <w:sz w:val="24"/>
          <w:szCs w:val="24"/>
          <w:lang w:val="fr-FR"/>
        </w:rPr>
        <w:t>Performance et optimisation :</w:t>
      </w:r>
    </w:p>
    <w:p w:rsidR="004F4963" w:rsidRPr="00761354" w:rsidRDefault="004F4963" w:rsidP="004F4963">
      <w:pPr>
        <w:pStyle w:val="Sansinterligne"/>
        <w:numPr>
          <w:ilvl w:val="0"/>
          <w:numId w:val="47"/>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Pagination : les listes de clients sont paginées pour éviter de surcharger le réseau</w:t>
      </w:r>
    </w:p>
    <w:p w:rsidR="004F4963" w:rsidRPr="00761354" w:rsidRDefault="004F4963" w:rsidP="004F4963">
      <w:pPr>
        <w:pStyle w:val="Sansinterligne"/>
        <w:numPr>
          <w:ilvl w:val="0"/>
          <w:numId w:val="47"/>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Compression : les réponses JSON sont compressées avec Gzip</w:t>
      </w:r>
    </w:p>
    <w:p w:rsidR="004F4963" w:rsidRPr="00761354" w:rsidRDefault="004F4963" w:rsidP="004F4963">
      <w:pPr>
        <w:pStyle w:val="Sansinterligne"/>
        <w:numPr>
          <w:ilvl w:val="0"/>
          <w:numId w:val="47"/>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Caching : implémentation de stratégies de cache pour les données peu volatiles</w:t>
      </w:r>
    </w:p>
    <w:p w:rsidR="004F4963" w:rsidRPr="00761354" w:rsidRDefault="004F4963" w:rsidP="004F4963">
      <w:pPr>
        <w:pStyle w:val="Sansinterligne"/>
        <w:numPr>
          <w:ilvl w:val="0"/>
          <w:numId w:val="47"/>
        </w:numPr>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Query Parameters : filtrage et tri côté serveur pour réduire la charge réseau</w:t>
      </w:r>
    </w:p>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Cette architecture API REST garantit une communication efficace, sécurisée et évolutive entre les différentes couches de l'application, élément essentiel pour un logiciel d'analyse de données performant et fiable.</w:t>
      </w:r>
    </w:p>
    <w:p w:rsidR="004F4963" w:rsidRPr="00761354" w:rsidRDefault="004F4963" w:rsidP="004F4963">
      <w:pPr>
        <w:pStyle w:val="Titre2"/>
      </w:pPr>
    </w:p>
    <w:p w:rsidR="004F4963" w:rsidRPr="00761354" w:rsidRDefault="004F4963" w:rsidP="004F4963">
      <w:pPr>
        <w:pStyle w:val="Titre2"/>
      </w:pPr>
      <w:bookmarkStart w:id="107" w:name="_Toc209260640"/>
      <w:bookmarkStart w:id="108" w:name="_Toc209261518"/>
      <w:r w:rsidRPr="00761354">
        <w:t xml:space="preserve">  </w:t>
      </w:r>
      <w:bookmarkStart w:id="109" w:name="_Toc217049466"/>
      <w:r w:rsidRPr="00761354">
        <w:t>4.2)</w:t>
      </w:r>
      <w:r w:rsidRPr="00761354">
        <w:tab/>
        <w:t>Développement des modules</w:t>
      </w:r>
      <w:bookmarkEnd w:id="107"/>
      <w:bookmarkEnd w:id="108"/>
      <w:bookmarkEnd w:id="109"/>
    </w:p>
    <w:p w:rsidR="004F4963" w:rsidRPr="00761354" w:rsidRDefault="004F4963" w:rsidP="004F4963"/>
    <w:p w:rsidR="004F4963" w:rsidRPr="00761354" w:rsidRDefault="004F4963" w:rsidP="004F4963">
      <w:pPr>
        <w:keepNext/>
      </w:pPr>
      <w:r w:rsidRPr="00761354">
        <w:rPr>
          <w:noProof/>
          <w:lang w:eastAsia="fr-FR"/>
        </w:rPr>
        <w:drawing>
          <wp:inline distT="0" distB="0" distL="0" distR="0" wp14:anchorId="54165EE8" wp14:editId="7943BCA0">
            <wp:extent cx="5486400" cy="2773426"/>
            <wp:effectExtent l="0" t="0" r="0" b="8255"/>
            <wp:docPr id="31" name="Image 31" descr="C:\Users\GEORIS\Desktop\projet d'ingenerie  logiciel\photo_2025-12-19_10-19-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ORIS\Desktop\projet d'ingenerie  logiciel\photo_2025-12-19_10-19-38.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773426"/>
                    </a:xfrm>
                    <a:prstGeom prst="rect">
                      <a:avLst/>
                    </a:prstGeom>
                    <a:noFill/>
                    <a:ln>
                      <a:noFill/>
                    </a:ln>
                  </pic:spPr>
                </pic:pic>
              </a:graphicData>
            </a:graphic>
          </wp:inline>
        </w:drawing>
      </w:r>
    </w:p>
    <w:p w:rsidR="004F4963" w:rsidRPr="00761354" w:rsidRDefault="004F4963" w:rsidP="004F4963">
      <w:pPr>
        <w:pStyle w:val="Lgende"/>
      </w:pPr>
      <w:bookmarkStart w:id="110" w:name="_Toc217049542"/>
      <w:r w:rsidRPr="00761354">
        <w:t xml:space="preserve">Figure </w:t>
      </w:r>
      <w:fldSimple w:instr=" SEQ Figure \* ARABIC ">
        <w:r w:rsidRPr="00761354">
          <w:rPr>
            <w:noProof/>
          </w:rPr>
          <w:t>10</w:t>
        </w:r>
      </w:fldSimple>
      <w:r w:rsidRPr="00761354">
        <w:t> : page Datasets</w:t>
      </w:r>
      <w:bookmarkEnd w:id="110"/>
    </w:p>
    <w:p w:rsidR="004F4963" w:rsidRPr="00761354" w:rsidRDefault="004F4963" w:rsidP="004F4963">
      <w:pPr>
        <w:keepNext/>
      </w:pPr>
      <w:r w:rsidRPr="00761354">
        <w:rPr>
          <w:noProof/>
          <w:lang w:eastAsia="fr-FR"/>
        </w:rPr>
        <w:lastRenderedPageBreak/>
        <w:drawing>
          <wp:inline distT="0" distB="0" distL="0" distR="0" wp14:anchorId="36A84355" wp14:editId="702BDB6F">
            <wp:extent cx="5486400" cy="2784856"/>
            <wp:effectExtent l="0" t="0" r="0" b="0"/>
            <wp:docPr id="32" name="Image 32" descr="C:\Users\GEORIS\Desktop\projet d'ingenerie  logiciel\photo_2025-12-19_10-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ORIS\Desktop\projet d'ingenerie  logiciel\photo_2025-12-19_10-20-0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784856"/>
                    </a:xfrm>
                    <a:prstGeom prst="rect">
                      <a:avLst/>
                    </a:prstGeom>
                    <a:noFill/>
                    <a:ln>
                      <a:noFill/>
                    </a:ln>
                  </pic:spPr>
                </pic:pic>
              </a:graphicData>
            </a:graphic>
          </wp:inline>
        </w:drawing>
      </w:r>
    </w:p>
    <w:p w:rsidR="004F4963" w:rsidRPr="00761354" w:rsidRDefault="004F4963" w:rsidP="004F4963">
      <w:pPr>
        <w:pStyle w:val="Lgende"/>
      </w:pPr>
      <w:bookmarkStart w:id="111" w:name="_Toc217049543"/>
      <w:r w:rsidRPr="00761354">
        <w:t xml:space="preserve">Figure </w:t>
      </w:r>
      <w:fldSimple w:instr=" SEQ Figure \* ARABIC ">
        <w:r w:rsidRPr="00761354">
          <w:rPr>
            <w:noProof/>
          </w:rPr>
          <w:t>11</w:t>
        </w:r>
      </w:fldSimple>
      <w:r w:rsidRPr="00761354">
        <w:t> : Page Pie Chart</w:t>
      </w:r>
      <w:bookmarkEnd w:id="111"/>
    </w:p>
    <w:p w:rsidR="004F4963" w:rsidRPr="00761354" w:rsidRDefault="004F4963" w:rsidP="004F4963">
      <w:pPr>
        <w:keepNext/>
      </w:pPr>
      <w:r w:rsidRPr="00761354">
        <w:rPr>
          <w:noProof/>
          <w:lang w:eastAsia="fr-FR"/>
        </w:rPr>
        <w:drawing>
          <wp:inline distT="0" distB="0" distL="0" distR="0" wp14:anchorId="5D8E1D12" wp14:editId="2FFE1D2C">
            <wp:extent cx="5486400" cy="2733040"/>
            <wp:effectExtent l="0" t="0" r="0" b="0"/>
            <wp:docPr id="34" name="Image 34" descr="C:\Users\GEORIS\Desktop\projet d'ingenerie  logiciel\photo_2025-12-19_10-2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ORIS\Desktop\projet d'ingenerie  logiciel\photo_2025-12-19_10-20-0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733040"/>
                    </a:xfrm>
                    <a:prstGeom prst="rect">
                      <a:avLst/>
                    </a:prstGeom>
                    <a:noFill/>
                    <a:ln>
                      <a:noFill/>
                    </a:ln>
                  </pic:spPr>
                </pic:pic>
              </a:graphicData>
            </a:graphic>
          </wp:inline>
        </w:drawing>
      </w:r>
    </w:p>
    <w:p w:rsidR="004F4963" w:rsidRPr="00761354" w:rsidRDefault="004F4963" w:rsidP="004F4963">
      <w:pPr>
        <w:pStyle w:val="Lgende"/>
      </w:pPr>
      <w:bookmarkStart w:id="112" w:name="_Toc217049544"/>
      <w:r w:rsidRPr="00761354">
        <w:t xml:space="preserve">Figure </w:t>
      </w:r>
      <w:fldSimple w:instr=" SEQ Figure \* ARABIC ">
        <w:r w:rsidRPr="00761354">
          <w:rPr>
            <w:noProof/>
          </w:rPr>
          <w:t>12</w:t>
        </w:r>
      </w:fldSimple>
      <w:r w:rsidRPr="00761354">
        <w:t> :  page FAQ</w:t>
      </w:r>
      <w:bookmarkEnd w:id="112"/>
    </w:p>
    <w:p w:rsidR="004F4963" w:rsidRPr="00761354" w:rsidRDefault="004F4963" w:rsidP="004F4963"/>
    <w:p w:rsidR="004F4963" w:rsidRPr="00761354" w:rsidRDefault="004F4963" w:rsidP="004F4963">
      <w:pPr>
        <w:keepNext/>
      </w:pPr>
      <w:r w:rsidRPr="00761354">
        <w:rPr>
          <w:noProof/>
          <w:lang w:eastAsia="fr-FR"/>
        </w:rPr>
        <w:lastRenderedPageBreak/>
        <w:drawing>
          <wp:inline distT="0" distB="0" distL="0" distR="0" wp14:anchorId="42B1EE76" wp14:editId="3F15F7AA">
            <wp:extent cx="5486400" cy="2793492"/>
            <wp:effectExtent l="0" t="0" r="0" b="6985"/>
            <wp:docPr id="36" name="Image 36" descr="C:\Users\GEORIS\Desktop\projet d'ingenerie  logiciel\photo_2025-12-19_10-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ORIS\Desktop\projet d'ingenerie  logiciel\photo_2025-12-19_10-20-1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793492"/>
                    </a:xfrm>
                    <a:prstGeom prst="rect">
                      <a:avLst/>
                    </a:prstGeom>
                    <a:noFill/>
                    <a:ln>
                      <a:noFill/>
                    </a:ln>
                  </pic:spPr>
                </pic:pic>
              </a:graphicData>
            </a:graphic>
          </wp:inline>
        </w:drawing>
      </w:r>
    </w:p>
    <w:p w:rsidR="004F4963" w:rsidRPr="00761354" w:rsidRDefault="004F4963" w:rsidP="004F4963">
      <w:pPr>
        <w:pStyle w:val="Lgende"/>
      </w:pPr>
      <w:bookmarkStart w:id="113" w:name="_Toc217049545"/>
      <w:r w:rsidRPr="00761354">
        <w:t xml:space="preserve">Figure </w:t>
      </w:r>
      <w:fldSimple w:instr=" SEQ Figure \* ARABIC ">
        <w:r w:rsidRPr="00761354">
          <w:rPr>
            <w:noProof/>
          </w:rPr>
          <w:t>13</w:t>
        </w:r>
      </w:fldSimple>
      <w:r w:rsidRPr="00761354">
        <w:t xml:space="preserve"> : Page Analytics</w:t>
      </w:r>
      <w:bookmarkEnd w:id="113"/>
    </w:p>
    <w:p w:rsidR="004F4963" w:rsidRPr="00761354" w:rsidRDefault="004F4963" w:rsidP="004F4963"/>
    <w:p w:rsidR="004F4963" w:rsidRPr="00761354" w:rsidRDefault="004F4963" w:rsidP="004F4963">
      <w:pPr>
        <w:keepNext/>
      </w:pPr>
      <w:r w:rsidRPr="00761354">
        <w:rPr>
          <w:noProof/>
          <w:lang w:eastAsia="fr-FR"/>
        </w:rPr>
        <w:drawing>
          <wp:inline distT="0" distB="0" distL="0" distR="0" wp14:anchorId="48CB0395" wp14:editId="2F554844">
            <wp:extent cx="5486400" cy="2787904"/>
            <wp:effectExtent l="0" t="0" r="0" b="0"/>
            <wp:docPr id="37" name="Image 37" descr="C:\Users\GEORIS\Desktop\projet d'ingenerie  logiciel\photo_2025-12-19_10-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EORIS\Desktop\projet d'ingenerie  logiciel\photo_2025-12-19_10-20-25.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787904"/>
                    </a:xfrm>
                    <a:prstGeom prst="rect">
                      <a:avLst/>
                    </a:prstGeom>
                    <a:noFill/>
                    <a:ln>
                      <a:noFill/>
                    </a:ln>
                  </pic:spPr>
                </pic:pic>
              </a:graphicData>
            </a:graphic>
          </wp:inline>
        </w:drawing>
      </w:r>
    </w:p>
    <w:p w:rsidR="004F4963" w:rsidRPr="00761354" w:rsidRDefault="004F4963" w:rsidP="004F4963">
      <w:pPr>
        <w:pStyle w:val="Lgende"/>
      </w:pPr>
      <w:bookmarkStart w:id="114" w:name="_Toc217049546"/>
      <w:r w:rsidRPr="00761354">
        <w:t xml:space="preserve">Figure </w:t>
      </w:r>
      <w:fldSimple w:instr=" SEQ Figure \* ARABIC ">
        <w:r w:rsidRPr="00761354">
          <w:rPr>
            <w:noProof/>
          </w:rPr>
          <w:t>14</w:t>
        </w:r>
      </w:fldSimple>
      <w:r w:rsidRPr="00761354">
        <w:t> : Page Calendar</w:t>
      </w:r>
      <w:bookmarkEnd w:id="114"/>
    </w:p>
    <w:p w:rsidR="004F4963" w:rsidRPr="00761354" w:rsidRDefault="004F4963" w:rsidP="004F4963">
      <w:pPr>
        <w:keepNext/>
      </w:pPr>
      <w:r w:rsidRPr="00761354">
        <w:rPr>
          <w:noProof/>
          <w:lang w:eastAsia="fr-FR"/>
        </w:rPr>
        <w:lastRenderedPageBreak/>
        <w:drawing>
          <wp:inline distT="0" distB="0" distL="0" distR="0" wp14:anchorId="75C22A13" wp14:editId="34D4FEC8">
            <wp:extent cx="5486400" cy="2813812"/>
            <wp:effectExtent l="0" t="0" r="0" b="5715"/>
            <wp:docPr id="38" name="Image 38" descr="C:\Users\GEORIS\Desktop\projet d'ingenerie  logiciel\photo_2025-12-19_10-2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EORIS\Desktop\projet d'ingenerie  logiciel\photo_2025-12-19_10-20-3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13812"/>
                    </a:xfrm>
                    <a:prstGeom prst="rect">
                      <a:avLst/>
                    </a:prstGeom>
                    <a:noFill/>
                    <a:ln>
                      <a:noFill/>
                    </a:ln>
                  </pic:spPr>
                </pic:pic>
              </a:graphicData>
            </a:graphic>
          </wp:inline>
        </w:drawing>
      </w:r>
    </w:p>
    <w:p w:rsidR="004F4963" w:rsidRPr="00761354" w:rsidRDefault="004F4963" w:rsidP="004F4963">
      <w:pPr>
        <w:pStyle w:val="Lgende"/>
      </w:pPr>
      <w:bookmarkStart w:id="115" w:name="_Toc217049547"/>
      <w:r w:rsidRPr="00761354">
        <w:t xml:space="preserve">Figure </w:t>
      </w:r>
      <w:fldSimple w:instr=" SEQ Figure \* ARABIC ">
        <w:r w:rsidRPr="00761354">
          <w:rPr>
            <w:noProof/>
          </w:rPr>
          <w:t>15</w:t>
        </w:r>
      </w:fldSimple>
      <w:r w:rsidRPr="00761354">
        <w:t> : Page Analytics</w:t>
      </w:r>
      <w:bookmarkEnd w:id="115"/>
    </w:p>
    <w:p w:rsidR="004F4963" w:rsidRPr="00761354" w:rsidRDefault="004F4963" w:rsidP="004F4963">
      <w:pPr>
        <w:keepNext/>
      </w:pPr>
      <w:r w:rsidRPr="00761354">
        <w:rPr>
          <w:noProof/>
          <w:lang w:eastAsia="fr-FR"/>
        </w:rPr>
        <w:drawing>
          <wp:inline distT="0" distB="0" distL="0" distR="0" wp14:anchorId="6A3F1D70" wp14:editId="12594947">
            <wp:extent cx="5486400" cy="2764790"/>
            <wp:effectExtent l="0" t="0" r="0" b="0"/>
            <wp:docPr id="39" name="Image 39" descr="C:\Users\GEORIS\Desktop\projet d'ingenerie  logiciel\photo_2025-12-19_10-2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EORIS\Desktop\projet d'ingenerie  logiciel\photo_2025-12-19_10-20-37.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764790"/>
                    </a:xfrm>
                    <a:prstGeom prst="rect">
                      <a:avLst/>
                    </a:prstGeom>
                    <a:noFill/>
                    <a:ln>
                      <a:noFill/>
                    </a:ln>
                  </pic:spPr>
                </pic:pic>
              </a:graphicData>
            </a:graphic>
          </wp:inline>
        </w:drawing>
      </w:r>
    </w:p>
    <w:p w:rsidR="004F4963" w:rsidRPr="00761354" w:rsidRDefault="004F4963" w:rsidP="004F4963">
      <w:pPr>
        <w:pStyle w:val="Lgende"/>
      </w:pPr>
      <w:bookmarkStart w:id="116" w:name="_Toc217049548"/>
      <w:r w:rsidRPr="00761354">
        <w:t xml:space="preserve">Figure </w:t>
      </w:r>
      <w:fldSimple w:instr=" SEQ Figure \* ARABIC ">
        <w:r w:rsidRPr="00761354">
          <w:rPr>
            <w:noProof/>
          </w:rPr>
          <w:t>16</w:t>
        </w:r>
      </w:fldSimple>
      <w:r w:rsidRPr="00761354">
        <w:t xml:space="preserve"> : Page Settings</w:t>
      </w:r>
      <w:bookmarkEnd w:id="116"/>
    </w:p>
    <w:p w:rsidR="004F4963" w:rsidRPr="00761354" w:rsidRDefault="004F4963" w:rsidP="004F4963"/>
    <w:p w:rsidR="004F4963" w:rsidRPr="00761354" w:rsidRDefault="004F4963" w:rsidP="004F4963">
      <w:pPr>
        <w:keepNext/>
      </w:pPr>
      <w:r w:rsidRPr="00761354">
        <w:rPr>
          <w:noProof/>
          <w:lang w:eastAsia="fr-FR"/>
        </w:rPr>
        <w:lastRenderedPageBreak/>
        <w:drawing>
          <wp:inline distT="0" distB="0" distL="0" distR="0" wp14:anchorId="065CD860" wp14:editId="32E59B77">
            <wp:extent cx="5486400" cy="2813812"/>
            <wp:effectExtent l="0" t="0" r="0" b="5715"/>
            <wp:docPr id="41" name="Image 41" descr="C:\Users\GEORIS\Desktop\projet d'ingenerie  logiciel\photo_2025-12-19_10-2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GEORIS\Desktop\projet d'ingenerie  logiciel\photo_2025-12-19_10-20-47.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813812"/>
                    </a:xfrm>
                    <a:prstGeom prst="rect">
                      <a:avLst/>
                    </a:prstGeom>
                    <a:noFill/>
                    <a:ln>
                      <a:noFill/>
                    </a:ln>
                  </pic:spPr>
                </pic:pic>
              </a:graphicData>
            </a:graphic>
          </wp:inline>
        </w:drawing>
      </w:r>
    </w:p>
    <w:p w:rsidR="004F4963" w:rsidRPr="00761354" w:rsidRDefault="004F4963" w:rsidP="004F4963">
      <w:pPr>
        <w:pStyle w:val="Lgende"/>
      </w:pPr>
      <w:bookmarkStart w:id="117" w:name="_Toc217049549"/>
      <w:r w:rsidRPr="00761354">
        <w:t xml:space="preserve">Figure </w:t>
      </w:r>
      <w:fldSimple w:instr=" SEQ Figure \* ARABIC ">
        <w:r w:rsidRPr="00761354">
          <w:rPr>
            <w:noProof/>
          </w:rPr>
          <w:t>17</w:t>
        </w:r>
      </w:fldSimple>
      <w:r w:rsidRPr="00761354">
        <w:t> : Page Barchart</w:t>
      </w:r>
      <w:bookmarkEnd w:id="117"/>
    </w:p>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Default="004F4963" w:rsidP="004F4963">
      <w:pPr>
        <w:rPr>
          <w:rFonts w:ascii="Times New Roman" w:hAnsi="Times New Roman"/>
          <w:sz w:val="24"/>
          <w:szCs w:val="24"/>
        </w:rPr>
      </w:pPr>
    </w:p>
    <w:p w:rsidR="00761354" w:rsidRDefault="00761354" w:rsidP="004F4963">
      <w:pPr>
        <w:rPr>
          <w:rFonts w:ascii="Times New Roman" w:hAnsi="Times New Roman"/>
          <w:sz w:val="24"/>
          <w:szCs w:val="24"/>
        </w:rPr>
      </w:pPr>
    </w:p>
    <w:p w:rsidR="00761354" w:rsidRPr="00761354" w:rsidRDefault="00761354"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rPr>
          <w:rFonts w:ascii="Times New Roman" w:hAnsi="Times New Roman"/>
          <w:sz w:val="24"/>
          <w:szCs w:val="24"/>
        </w:rPr>
      </w:pPr>
    </w:p>
    <w:p w:rsidR="004F4963" w:rsidRPr="00761354" w:rsidRDefault="004F4963" w:rsidP="004F4963">
      <w:pPr>
        <w:pStyle w:val="Titre1"/>
      </w:pPr>
      <w:bookmarkStart w:id="118" w:name="_Toc217049467"/>
      <w:r w:rsidRPr="00761354">
        <w:lastRenderedPageBreak/>
        <w:t>Chapitre 5 : Conclusion générale</w:t>
      </w:r>
      <w:bookmarkEnd w:id="118"/>
    </w:p>
    <w:p w:rsidR="004F4963" w:rsidRPr="00761354" w:rsidRDefault="004F4963" w:rsidP="004F4963">
      <w:pPr>
        <w:pStyle w:val="Titre2"/>
      </w:pPr>
      <w:r w:rsidRPr="00761354">
        <w:t xml:space="preserve">        </w:t>
      </w:r>
      <w:bookmarkStart w:id="119" w:name="_Toc209260641"/>
      <w:bookmarkStart w:id="120" w:name="_Toc209261519"/>
      <w:bookmarkStart w:id="121" w:name="_Toc217049468"/>
      <w:r w:rsidRPr="00761354">
        <w:t>5.1) Bilan du projet</w:t>
      </w:r>
      <w:bookmarkEnd w:id="119"/>
      <w:bookmarkEnd w:id="120"/>
      <w:bookmarkEnd w:id="121"/>
    </w:p>
    <w:p w:rsidR="004F4963" w:rsidRPr="00761354" w:rsidRDefault="004F4963" w:rsidP="004F4963"/>
    <w:p w:rsidR="004F4963" w:rsidRPr="00761354" w:rsidRDefault="004F4963" w:rsidP="004F4963">
      <w:pPr>
        <w:pStyle w:val="Sansinterligne"/>
        <w:spacing w:line="360" w:lineRule="auto"/>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Le projet avait pour objectif principal la conception et la réalisation un logiciel d’analyse des données clients orienté marketing data-driven, destinée à offrir aux utilisateurs un outil pratique et accessible pour obtenir du support en temps réel. Sur le plan conceptuel, les résultats obtenus sont satisfaisants : les besoins ont été clairement identifiés, les spécifications fonctionnelles définies et une modélisation UML a permis de structurer efficacement le système. L’interface de l’application a été réalisée et les principales fonctionnalités prévues ont pu être partiellement implémentées. Cependant, certaines difficultés techniques ont limité la portée des résultats. En particulier, la connexion à la base de données n’a pas pu être finalisée, ce qui a empêché la mise en place complète de la persistance des données. En outre, les tests unitaire, fonctionnel et d’intégration n’ont pas pu être réalisés de manière approfondie, réduisant ainsi la validation pratique de l’application. De plus le mauvais état de connexion dans la ville de douala. Malgré ces limites, ce projet constitue une étape importante dans le processus d’apprentissage et a permis de développer des compétences en développement mobile, en conception logicielle et en gestion de projet. Il représente une base solide qui pourrait être améliorée dans le futur par l’intégration de la base de données, la réalisation des tests et l’ajout de nouvelles fonctionnalités. En conclusion, bien que toutes les attentes n’aient pas été atteintes, ce travail a été une expérience enrichissante qui a permis de mieux comprendre les enjeux techniques et méthodologiques liés à la réalisation un logiciel d’analyser et visualiser les données clients pour soutenir le marketing data-driven.</w:t>
      </w:r>
    </w:p>
    <w:p w:rsidR="004F4963" w:rsidRPr="00761354" w:rsidRDefault="004F4963" w:rsidP="004F4963">
      <w:pPr>
        <w:pStyle w:val="Sansinterligne"/>
        <w:jc w:val="both"/>
        <w:rPr>
          <w:rFonts w:ascii="Times New Roman" w:hAnsi="Times New Roman" w:cs="Times New Roman"/>
          <w:sz w:val="24"/>
          <w:szCs w:val="24"/>
          <w:lang w:val="fr-FR"/>
        </w:rPr>
      </w:pPr>
      <w:r w:rsidRPr="00761354">
        <w:rPr>
          <w:rFonts w:ascii="Times New Roman" w:hAnsi="Times New Roman" w:cs="Times New Roman"/>
          <w:sz w:val="24"/>
          <w:szCs w:val="24"/>
          <w:lang w:val="fr-FR"/>
        </w:rPr>
        <w:t xml:space="preserve">     </w:t>
      </w:r>
    </w:p>
    <w:p w:rsidR="004F4963" w:rsidRDefault="004F4963" w:rsidP="004F4963">
      <w:pPr>
        <w:rPr>
          <w:rFonts w:ascii="Times New Roman" w:hAnsi="Times New Roman"/>
          <w:sz w:val="24"/>
          <w:szCs w:val="24"/>
        </w:rPr>
      </w:pPr>
    </w:p>
    <w:p w:rsidR="003772C5" w:rsidRDefault="003772C5" w:rsidP="004F4963">
      <w:pPr>
        <w:rPr>
          <w:rFonts w:ascii="Times New Roman" w:hAnsi="Times New Roman"/>
          <w:sz w:val="24"/>
          <w:szCs w:val="24"/>
        </w:rPr>
      </w:pPr>
    </w:p>
    <w:p w:rsidR="003772C5" w:rsidRDefault="003772C5" w:rsidP="004F4963">
      <w:pPr>
        <w:rPr>
          <w:rFonts w:ascii="Times New Roman" w:hAnsi="Times New Roman"/>
          <w:sz w:val="24"/>
          <w:szCs w:val="24"/>
        </w:rPr>
      </w:pPr>
    </w:p>
    <w:p w:rsidR="003772C5" w:rsidRDefault="003772C5" w:rsidP="004F4963">
      <w:pPr>
        <w:rPr>
          <w:rFonts w:ascii="Times New Roman" w:hAnsi="Times New Roman"/>
          <w:sz w:val="24"/>
          <w:szCs w:val="24"/>
        </w:rPr>
      </w:pPr>
    </w:p>
    <w:p w:rsidR="003772C5" w:rsidRDefault="003772C5" w:rsidP="004F4963">
      <w:pPr>
        <w:rPr>
          <w:rFonts w:ascii="Times New Roman" w:hAnsi="Times New Roman"/>
          <w:sz w:val="24"/>
          <w:szCs w:val="24"/>
        </w:rPr>
      </w:pPr>
    </w:p>
    <w:p w:rsidR="003772C5" w:rsidRDefault="003772C5" w:rsidP="004F4963">
      <w:pPr>
        <w:rPr>
          <w:rFonts w:ascii="Times New Roman" w:hAnsi="Times New Roman"/>
          <w:sz w:val="24"/>
          <w:szCs w:val="24"/>
        </w:rPr>
      </w:pPr>
    </w:p>
    <w:p w:rsidR="003772C5" w:rsidRDefault="003772C5" w:rsidP="004F4963">
      <w:pPr>
        <w:rPr>
          <w:rFonts w:ascii="Times New Roman" w:hAnsi="Times New Roman"/>
          <w:sz w:val="24"/>
          <w:szCs w:val="24"/>
        </w:rPr>
      </w:pPr>
    </w:p>
    <w:p w:rsidR="003772C5" w:rsidRPr="00761354" w:rsidRDefault="003772C5" w:rsidP="004F4963">
      <w:pPr>
        <w:rPr>
          <w:rFonts w:ascii="Times New Roman" w:hAnsi="Times New Roman"/>
          <w:sz w:val="24"/>
          <w:szCs w:val="24"/>
        </w:rPr>
      </w:pPr>
    </w:p>
    <w:p w:rsidR="003A1A39" w:rsidRDefault="003A1A39"/>
    <w:p w:rsidR="003772C5" w:rsidRPr="003772C5" w:rsidRDefault="003772C5" w:rsidP="003772C5">
      <w:pPr>
        <w:pStyle w:val="Titre2"/>
      </w:pPr>
      <w:bookmarkStart w:id="122" w:name="_Toc217049469"/>
      <w:r w:rsidRPr="003772C5">
        <w:lastRenderedPageBreak/>
        <w:t>Références :</w:t>
      </w:r>
      <w:bookmarkEnd w:id="122"/>
    </w:p>
    <w:p w:rsidR="003772C5" w:rsidRDefault="003772C5" w:rsidP="003772C5">
      <w:hyperlink r:id="rId27" w:history="1">
        <w:r w:rsidRPr="008E0AA9">
          <w:rPr>
            <w:rStyle w:val="Lienhypertexte"/>
          </w:rPr>
          <w:t>https://ww</w:t>
        </w:r>
        <w:r w:rsidRPr="008E0AA9">
          <w:rPr>
            <w:rStyle w:val="Lienhypertexte"/>
          </w:rPr>
          <w:t>w</w:t>
        </w:r>
        <w:r w:rsidRPr="008E0AA9">
          <w:rPr>
            <w:rStyle w:val="Lienhypertexte"/>
          </w:rPr>
          <w:t>.mysql.com</w:t>
        </w:r>
        <w:r w:rsidRPr="008E0AA9">
          <w:rPr>
            <w:rStyle w:val="Lienhypertexte"/>
          </w:rPr>
          <w:t>/</w:t>
        </w:r>
        <w:r w:rsidRPr="008E0AA9">
          <w:rPr>
            <w:rStyle w:val="Lienhypertexte"/>
          </w:rPr>
          <w:t>fr/</w:t>
        </w:r>
      </w:hyperlink>
    </w:p>
    <w:p w:rsidR="003772C5" w:rsidRDefault="003772C5" w:rsidP="003772C5">
      <w:hyperlink r:id="rId28" w:history="1">
        <w:r w:rsidRPr="008E0AA9">
          <w:rPr>
            <w:rStyle w:val="Lienhypertexte"/>
          </w:rPr>
          <w:t>https://flask.</w:t>
        </w:r>
        <w:r w:rsidRPr="008E0AA9">
          <w:rPr>
            <w:rStyle w:val="Lienhypertexte"/>
          </w:rPr>
          <w:t>p</w:t>
        </w:r>
        <w:r w:rsidRPr="008E0AA9">
          <w:rPr>
            <w:rStyle w:val="Lienhypertexte"/>
          </w:rPr>
          <w:t>alletsprojects.com/</w:t>
        </w:r>
      </w:hyperlink>
    </w:p>
    <w:p w:rsidR="003772C5" w:rsidRPr="00450C08" w:rsidRDefault="003772C5" w:rsidP="003772C5">
      <w:hyperlink r:id="rId29" w:history="1">
        <w:r w:rsidRPr="008E0AA9">
          <w:rPr>
            <w:rStyle w:val="Lienhypertexte"/>
          </w:rPr>
          <w:t>https://react</w:t>
        </w:r>
        <w:r w:rsidRPr="008E0AA9">
          <w:rPr>
            <w:rStyle w:val="Lienhypertexte"/>
          </w:rPr>
          <w:t>.</w:t>
        </w:r>
        <w:r w:rsidRPr="008E0AA9">
          <w:rPr>
            <w:rStyle w:val="Lienhypertexte"/>
          </w:rPr>
          <w:t>dev/</w:t>
        </w:r>
      </w:hyperlink>
    </w:p>
    <w:p w:rsidR="003772C5" w:rsidRDefault="003772C5" w:rsidP="003772C5">
      <w:pPr>
        <w:rPr>
          <w:rFonts w:ascii="Times New Roman" w:hAnsi="Times New Roman"/>
          <w:sz w:val="24"/>
          <w:szCs w:val="24"/>
        </w:rPr>
      </w:pPr>
      <w:hyperlink r:id="rId30" w:history="1">
        <w:r w:rsidRPr="008B71DD">
          <w:rPr>
            <w:rStyle w:val="Lienhypertexte"/>
            <w:rFonts w:ascii="Times New Roman" w:hAnsi="Times New Roman"/>
            <w:sz w:val="24"/>
            <w:szCs w:val="24"/>
          </w:rPr>
          <w:t>https://www.youtube.co</w:t>
        </w:r>
        <w:r w:rsidRPr="008B71DD">
          <w:rPr>
            <w:rStyle w:val="Lienhypertexte"/>
            <w:rFonts w:ascii="Times New Roman" w:hAnsi="Times New Roman"/>
            <w:sz w:val="24"/>
            <w:szCs w:val="24"/>
          </w:rPr>
          <w:t>m/watch?v=ctQMqqEo4G8</w:t>
        </w:r>
      </w:hyperlink>
    </w:p>
    <w:p w:rsidR="003772C5" w:rsidRDefault="003772C5" w:rsidP="003772C5">
      <w:pPr>
        <w:rPr>
          <w:rFonts w:ascii="Times New Roman" w:hAnsi="Times New Roman"/>
          <w:sz w:val="24"/>
          <w:szCs w:val="24"/>
        </w:rPr>
      </w:pPr>
      <w:hyperlink r:id="rId31" w:history="1">
        <w:r w:rsidRPr="008E0AA9">
          <w:rPr>
            <w:rStyle w:val="Lienhypertexte"/>
            <w:rFonts w:ascii="Times New Roman" w:hAnsi="Times New Roman"/>
            <w:sz w:val="24"/>
            <w:szCs w:val="24"/>
          </w:rPr>
          <w:t>https://www.youtube.com/watch?v=pca6OtcIR</w:t>
        </w:r>
        <w:r w:rsidRPr="008E0AA9">
          <w:rPr>
            <w:rStyle w:val="Lienhypertexte"/>
            <w:rFonts w:ascii="Times New Roman" w:hAnsi="Times New Roman"/>
            <w:sz w:val="24"/>
            <w:szCs w:val="24"/>
          </w:rPr>
          <w:t>S</w:t>
        </w:r>
        <w:r w:rsidRPr="008E0AA9">
          <w:rPr>
            <w:rStyle w:val="Lienhypertexte"/>
            <w:rFonts w:ascii="Times New Roman" w:hAnsi="Times New Roman"/>
            <w:sz w:val="24"/>
            <w:szCs w:val="24"/>
          </w:rPr>
          <w:t>M</w:t>
        </w:r>
      </w:hyperlink>
    </w:p>
    <w:p w:rsidR="003772C5" w:rsidRDefault="003772C5" w:rsidP="003772C5">
      <w:pPr>
        <w:rPr>
          <w:rFonts w:ascii="Times New Roman" w:hAnsi="Times New Roman"/>
          <w:sz w:val="24"/>
          <w:szCs w:val="24"/>
        </w:rPr>
      </w:pPr>
      <w:hyperlink r:id="rId32" w:history="1">
        <w:r w:rsidRPr="008E0AA9">
          <w:rPr>
            <w:rStyle w:val="Lienhypertexte"/>
            <w:rFonts w:ascii="Times New Roman" w:hAnsi="Times New Roman"/>
            <w:sz w:val="24"/>
            <w:szCs w:val="24"/>
          </w:rPr>
          <w:t>https://medium.com/@bala.mira297/cr</w:t>
        </w:r>
        <w:r w:rsidRPr="008E0AA9">
          <w:rPr>
            <w:rStyle w:val="Lienhypertexte"/>
            <w:rFonts w:ascii="Times New Roman" w:hAnsi="Times New Roman"/>
            <w:sz w:val="24"/>
            <w:szCs w:val="24"/>
          </w:rPr>
          <w:t>m</w:t>
        </w:r>
        <w:r w:rsidRPr="008E0AA9">
          <w:rPr>
            <w:rStyle w:val="Lienhypertexte"/>
            <w:rFonts w:ascii="Times New Roman" w:hAnsi="Times New Roman"/>
            <w:sz w:val="24"/>
            <w:szCs w:val="24"/>
          </w:rPr>
          <w:t>-data-analysis-218311f0d0eb</w:t>
        </w:r>
      </w:hyperlink>
    </w:p>
    <w:p w:rsidR="003772C5" w:rsidRDefault="003772C5" w:rsidP="003772C5">
      <w:pPr>
        <w:rPr>
          <w:rFonts w:ascii="Times New Roman" w:hAnsi="Times New Roman"/>
          <w:sz w:val="24"/>
          <w:szCs w:val="24"/>
        </w:rPr>
      </w:pPr>
      <w:hyperlink r:id="rId33" w:history="1">
        <w:r w:rsidRPr="008E0AA9">
          <w:rPr>
            <w:rStyle w:val="Lienhypertexte"/>
            <w:rFonts w:ascii="Times New Roman" w:hAnsi="Times New Roman"/>
            <w:sz w:val="24"/>
            <w:szCs w:val="24"/>
          </w:rPr>
          <w:t>https://www.datacamp.com/fr/bl</w:t>
        </w:r>
        <w:r w:rsidRPr="008E0AA9">
          <w:rPr>
            <w:rStyle w:val="Lienhypertexte"/>
            <w:rFonts w:ascii="Times New Roman" w:hAnsi="Times New Roman"/>
            <w:sz w:val="24"/>
            <w:szCs w:val="24"/>
          </w:rPr>
          <w:t>o</w:t>
        </w:r>
        <w:r w:rsidRPr="008E0AA9">
          <w:rPr>
            <w:rStyle w:val="Lienhypertexte"/>
            <w:rFonts w:ascii="Times New Roman" w:hAnsi="Times New Roman"/>
            <w:sz w:val="24"/>
            <w:szCs w:val="24"/>
          </w:rPr>
          <w:t>g/dat</w:t>
        </w:r>
        <w:r w:rsidRPr="008E0AA9">
          <w:rPr>
            <w:rStyle w:val="Lienhypertexte"/>
            <w:rFonts w:ascii="Times New Roman" w:hAnsi="Times New Roman"/>
            <w:sz w:val="24"/>
            <w:szCs w:val="24"/>
          </w:rPr>
          <w:t>a</w:t>
        </w:r>
        <w:r w:rsidRPr="008E0AA9">
          <w:rPr>
            <w:rStyle w:val="Lienhypertexte"/>
            <w:rFonts w:ascii="Times New Roman" w:hAnsi="Times New Roman"/>
            <w:sz w:val="24"/>
            <w:szCs w:val="24"/>
          </w:rPr>
          <w:t>-</w:t>
        </w:r>
        <w:r w:rsidRPr="008E0AA9">
          <w:rPr>
            <w:rStyle w:val="Lienhypertexte"/>
            <w:rFonts w:ascii="Times New Roman" w:hAnsi="Times New Roman"/>
            <w:sz w:val="24"/>
            <w:szCs w:val="24"/>
          </w:rPr>
          <w:t>analytics-projects-all-levels</w:t>
        </w:r>
      </w:hyperlink>
    </w:p>
    <w:p w:rsidR="003772C5" w:rsidRPr="00761354" w:rsidRDefault="003772C5"/>
    <w:sectPr w:rsidR="003772C5" w:rsidRPr="00761354">
      <w:footerReference w:type="default" r:id="rId34"/>
      <w:pgSz w:w="11906" w:h="16838"/>
      <w:pgMar w:top="1417" w:right="1417" w:bottom="1417" w:left="1417" w:header="720" w:footer="720" w:gutter="0"/>
      <w:pgBorders w:offsetFrom="page">
        <w:top w:val="single" w:sz="24" w:space="24" w:color="5B9BD5"/>
        <w:left w:val="single" w:sz="24" w:space="24" w:color="5B9BD5"/>
        <w:bottom w:val="single" w:sz="24" w:space="24" w:color="5B9BD5"/>
        <w:right w:val="single" w:sz="24" w:space="24" w:color="5B9BD5"/>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5C69" w:rsidRDefault="002B5C69">
      <w:pPr>
        <w:spacing w:after="0" w:line="240" w:lineRule="auto"/>
      </w:pPr>
      <w:r>
        <w:separator/>
      </w:r>
    </w:p>
  </w:endnote>
  <w:endnote w:type="continuationSeparator" w:id="0">
    <w:p w:rsidR="002B5C69" w:rsidRDefault="002B5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Noto Serif CJK SC">
    <w:charset w:val="00"/>
    <w:family w:val="auto"/>
    <w:pitch w:val="variable"/>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9161202"/>
      <w:docPartObj>
        <w:docPartGallery w:val="Page Numbers (Bottom of Page)"/>
        <w:docPartUnique/>
      </w:docPartObj>
    </w:sdtPr>
    <w:sdtEndPr>
      <w:rPr>
        <w:color w:val="5B9BD5" w:themeColor="accent1"/>
      </w:rPr>
    </w:sdtEndPr>
    <w:sdtContent>
      <w:p w:rsidR="00761354" w:rsidRPr="00761354" w:rsidRDefault="00761354">
        <w:pPr>
          <w:pStyle w:val="Pieddepage"/>
          <w:jc w:val="center"/>
          <w:rPr>
            <w:color w:val="5B9BD5" w:themeColor="accent1"/>
          </w:rPr>
        </w:pPr>
        <w:r w:rsidRPr="00761354">
          <w:rPr>
            <w:color w:val="5B9BD5" w:themeColor="accent1"/>
          </w:rPr>
          <w:fldChar w:fldCharType="begin"/>
        </w:r>
        <w:r w:rsidRPr="00761354">
          <w:rPr>
            <w:color w:val="5B9BD5" w:themeColor="accent1"/>
          </w:rPr>
          <w:instrText>PAGE   \* MERGEFORMAT</w:instrText>
        </w:r>
        <w:r w:rsidRPr="00761354">
          <w:rPr>
            <w:color w:val="5B9BD5" w:themeColor="accent1"/>
          </w:rPr>
          <w:fldChar w:fldCharType="separate"/>
        </w:r>
        <w:r w:rsidR="003772C5">
          <w:rPr>
            <w:noProof/>
            <w:color w:val="5B9BD5" w:themeColor="accent1"/>
          </w:rPr>
          <w:t>5</w:t>
        </w:r>
        <w:r w:rsidRPr="00761354">
          <w:rPr>
            <w:color w:val="5B9BD5" w:themeColor="accent1"/>
          </w:rPr>
          <w:fldChar w:fldCharType="end"/>
        </w:r>
      </w:p>
    </w:sdtContent>
  </w:sdt>
  <w:p w:rsidR="00761354" w:rsidRPr="00761354" w:rsidRDefault="00761354" w:rsidP="00761354">
    <w:pPr>
      <w:pStyle w:val="Pieddepage"/>
      <w:jc w:val="right"/>
      <w:rPr>
        <w:color w:val="000000" w:themeColor="text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5C69" w:rsidRDefault="002B5C69">
      <w:pPr>
        <w:spacing w:after="0" w:line="240" w:lineRule="auto"/>
      </w:pPr>
      <w:r>
        <w:rPr>
          <w:color w:val="000000"/>
        </w:rPr>
        <w:separator/>
      </w:r>
    </w:p>
  </w:footnote>
  <w:footnote w:type="continuationSeparator" w:id="0">
    <w:p w:rsidR="002B5C69" w:rsidRDefault="002B5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270AED"/>
    <w:multiLevelType w:val="hybridMultilevel"/>
    <w:tmpl w:val="086456F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0DE72F5"/>
    <w:multiLevelType w:val="hybridMultilevel"/>
    <w:tmpl w:val="CC28A25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02C73AED"/>
    <w:multiLevelType w:val="hybridMultilevel"/>
    <w:tmpl w:val="AD7263CC"/>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9" w15:restartNumberingAfterBreak="0">
    <w:nsid w:val="04462ECF"/>
    <w:multiLevelType w:val="hybridMultilevel"/>
    <w:tmpl w:val="6D20C702"/>
    <w:lvl w:ilvl="0" w:tplc="1E2A92F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7E4717D"/>
    <w:multiLevelType w:val="hybridMultilevel"/>
    <w:tmpl w:val="44B8BA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68656C"/>
    <w:multiLevelType w:val="hybridMultilevel"/>
    <w:tmpl w:val="888E3A34"/>
    <w:lvl w:ilvl="0" w:tplc="1E2A92FC">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81300F"/>
    <w:multiLevelType w:val="hybridMultilevel"/>
    <w:tmpl w:val="F410D432"/>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3" w15:restartNumberingAfterBreak="0">
    <w:nsid w:val="12A62512"/>
    <w:multiLevelType w:val="hybridMultilevel"/>
    <w:tmpl w:val="21EEEB2A"/>
    <w:lvl w:ilvl="0" w:tplc="1E2A92FC">
      <w:numFmt w:val="bullet"/>
      <w:lvlText w:val="-"/>
      <w:lvlJc w:val="left"/>
      <w:pPr>
        <w:ind w:left="1070" w:hanging="360"/>
      </w:pPr>
      <w:rPr>
        <w:rFonts w:ascii="Times New Roman" w:eastAsiaTheme="minorEastAsia" w:hAnsi="Times New Roman" w:cs="Times New Roman" w:hint="default"/>
      </w:rPr>
    </w:lvl>
    <w:lvl w:ilvl="1" w:tplc="040C0003" w:tentative="1">
      <w:start w:val="1"/>
      <w:numFmt w:val="bullet"/>
      <w:lvlText w:val="o"/>
      <w:lvlJc w:val="left"/>
      <w:pPr>
        <w:ind w:left="1015" w:hanging="360"/>
      </w:pPr>
      <w:rPr>
        <w:rFonts w:ascii="Courier New" w:hAnsi="Courier New" w:cs="Courier New" w:hint="default"/>
      </w:rPr>
    </w:lvl>
    <w:lvl w:ilvl="2" w:tplc="040C0005" w:tentative="1">
      <w:start w:val="1"/>
      <w:numFmt w:val="bullet"/>
      <w:lvlText w:val=""/>
      <w:lvlJc w:val="left"/>
      <w:pPr>
        <w:ind w:left="1735" w:hanging="360"/>
      </w:pPr>
      <w:rPr>
        <w:rFonts w:ascii="Wingdings" w:hAnsi="Wingdings" w:hint="default"/>
      </w:rPr>
    </w:lvl>
    <w:lvl w:ilvl="3" w:tplc="040C0001" w:tentative="1">
      <w:start w:val="1"/>
      <w:numFmt w:val="bullet"/>
      <w:lvlText w:val=""/>
      <w:lvlJc w:val="left"/>
      <w:pPr>
        <w:ind w:left="2455" w:hanging="360"/>
      </w:pPr>
      <w:rPr>
        <w:rFonts w:ascii="Symbol" w:hAnsi="Symbol" w:hint="default"/>
      </w:rPr>
    </w:lvl>
    <w:lvl w:ilvl="4" w:tplc="040C0003" w:tentative="1">
      <w:start w:val="1"/>
      <w:numFmt w:val="bullet"/>
      <w:lvlText w:val="o"/>
      <w:lvlJc w:val="left"/>
      <w:pPr>
        <w:ind w:left="3175" w:hanging="360"/>
      </w:pPr>
      <w:rPr>
        <w:rFonts w:ascii="Courier New" w:hAnsi="Courier New" w:cs="Courier New" w:hint="default"/>
      </w:rPr>
    </w:lvl>
    <w:lvl w:ilvl="5" w:tplc="040C0005" w:tentative="1">
      <w:start w:val="1"/>
      <w:numFmt w:val="bullet"/>
      <w:lvlText w:val=""/>
      <w:lvlJc w:val="left"/>
      <w:pPr>
        <w:ind w:left="3895" w:hanging="360"/>
      </w:pPr>
      <w:rPr>
        <w:rFonts w:ascii="Wingdings" w:hAnsi="Wingdings" w:hint="default"/>
      </w:rPr>
    </w:lvl>
    <w:lvl w:ilvl="6" w:tplc="040C0001" w:tentative="1">
      <w:start w:val="1"/>
      <w:numFmt w:val="bullet"/>
      <w:lvlText w:val=""/>
      <w:lvlJc w:val="left"/>
      <w:pPr>
        <w:ind w:left="4615" w:hanging="360"/>
      </w:pPr>
      <w:rPr>
        <w:rFonts w:ascii="Symbol" w:hAnsi="Symbol" w:hint="default"/>
      </w:rPr>
    </w:lvl>
    <w:lvl w:ilvl="7" w:tplc="040C0003" w:tentative="1">
      <w:start w:val="1"/>
      <w:numFmt w:val="bullet"/>
      <w:lvlText w:val="o"/>
      <w:lvlJc w:val="left"/>
      <w:pPr>
        <w:ind w:left="5335" w:hanging="360"/>
      </w:pPr>
      <w:rPr>
        <w:rFonts w:ascii="Courier New" w:hAnsi="Courier New" w:cs="Courier New" w:hint="default"/>
      </w:rPr>
    </w:lvl>
    <w:lvl w:ilvl="8" w:tplc="040C0005" w:tentative="1">
      <w:start w:val="1"/>
      <w:numFmt w:val="bullet"/>
      <w:lvlText w:val=""/>
      <w:lvlJc w:val="left"/>
      <w:pPr>
        <w:ind w:left="6055" w:hanging="360"/>
      </w:pPr>
      <w:rPr>
        <w:rFonts w:ascii="Wingdings" w:hAnsi="Wingdings" w:hint="default"/>
      </w:rPr>
    </w:lvl>
  </w:abstractNum>
  <w:abstractNum w:abstractNumId="14" w15:restartNumberingAfterBreak="0">
    <w:nsid w:val="15BA3AAC"/>
    <w:multiLevelType w:val="hybridMultilevel"/>
    <w:tmpl w:val="7AAE03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84D77F9"/>
    <w:multiLevelType w:val="hybridMultilevel"/>
    <w:tmpl w:val="5BBEF44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4F5744A"/>
    <w:multiLevelType w:val="hybridMultilevel"/>
    <w:tmpl w:val="346C9810"/>
    <w:lvl w:ilvl="0" w:tplc="040C000B">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7" w15:restartNumberingAfterBreak="0">
    <w:nsid w:val="299330DD"/>
    <w:multiLevelType w:val="hybridMultilevel"/>
    <w:tmpl w:val="85D4A7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2C6B41F7"/>
    <w:multiLevelType w:val="hybridMultilevel"/>
    <w:tmpl w:val="FC224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E720DC4"/>
    <w:multiLevelType w:val="hybridMultilevel"/>
    <w:tmpl w:val="7220A4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E9A147E"/>
    <w:multiLevelType w:val="hybridMultilevel"/>
    <w:tmpl w:val="06924728"/>
    <w:lvl w:ilvl="0" w:tplc="1E2A92F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F436008"/>
    <w:multiLevelType w:val="hybridMultilevel"/>
    <w:tmpl w:val="E0E0B51C"/>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22" w15:restartNumberingAfterBreak="0">
    <w:nsid w:val="3153677E"/>
    <w:multiLevelType w:val="hybridMultilevel"/>
    <w:tmpl w:val="FF88C7C4"/>
    <w:lvl w:ilvl="0" w:tplc="1E2A92FC">
      <w:numFmt w:val="bullet"/>
      <w:lvlText w:val="-"/>
      <w:lvlJc w:val="left"/>
      <w:pPr>
        <w:ind w:left="1070" w:hanging="360"/>
      </w:pPr>
      <w:rPr>
        <w:rFonts w:ascii="Times New Roman" w:eastAsiaTheme="minorEastAsia"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3" w15:restartNumberingAfterBreak="0">
    <w:nsid w:val="33976109"/>
    <w:multiLevelType w:val="hybridMultilevel"/>
    <w:tmpl w:val="6B4490F4"/>
    <w:lvl w:ilvl="0" w:tplc="1E2A92FC">
      <w:start w:val="7"/>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5F53E94"/>
    <w:multiLevelType w:val="hybridMultilevel"/>
    <w:tmpl w:val="61A2076C"/>
    <w:lvl w:ilvl="0" w:tplc="1E2A92FC">
      <w:numFmt w:val="bullet"/>
      <w:lvlText w:val="-"/>
      <w:lvlJc w:val="left"/>
      <w:pPr>
        <w:ind w:left="928" w:hanging="360"/>
      </w:pPr>
      <w:rPr>
        <w:rFonts w:ascii="Times New Roman" w:eastAsiaTheme="minorEastAsia"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25" w15:restartNumberingAfterBreak="0">
    <w:nsid w:val="39F40573"/>
    <w:multiLevelType w:val="hybridMultilevel"/>
    <w:tmpl w:val="1D6C1C4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A756903"/>
    <w:multiLevelType w:val="multilevel"/>
    <w:tmpl w:val="D160E91E"/>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AC25978"/>
    <w:multiLevelType w:val="hybridMultilevel"/>
    <w:tmpl w:val="FD2C3F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458959B3"/>
    <w:multiLevelType w:val="hybridMultilevel"/>
    <w:tmpl w:val="3684E03A"/>
    <w:lvl w:ilvl="0" w:tplc="1E2A92FC">
      <w:start w:val="7"/>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6073F06"/>
    <w:multiLevelType w:val="hybridMultilevel"/>
    <w:tmpl w:val="817023FC"/>
    <w:lvl w:ilvl="0" w:tplc="1E2A92FC">
      <w:start w:val="7"/>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605A24"/>
    <w:multiLevelType w:val="hybridMultilevel"/>
    <w:tmpl w:val="E48A016C"/>
    <w:lvl w:ilvl="0" w:tplc="1E2A92F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9B13F23"/>
    <w:multiLevelType w:val="hybridMultilevel"/>
    <w:tmpl w:val="1B56143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4B15186E"/>
    <w:multiLevelType w:val="hybridMultilevel"/>
    <w:tmpl w:val="BF781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B460D67"/>
    <w:multiLevelType w:val="hybridMultilevel"/>
    <w:tmpl w:val="896EB94A"/>
    <w:lvl w:ilvl="0" w:tplc="040C000B">
      <w:start w:val="1"/>
      <w:numFmt w:val="bullet"/>
      <w:lvlText w:val=""/>
      <w:lvlJc w:val="left"/>
      <w:pPr>
        <w:ind w:left="502"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4" w15:restartNumberingAfterBreak="0">
    <w:nsid w:val="541029DA"/>
    <w:multiLevelType w:val="hybridMultilevel"/>
    <w:tmpl w:val="EDCEAD70"/>
    <w:lvl w:ilvl="0" w:tplc="1E2A92FC">
      <w:numFmt w:val="bullet"/>
      <w:lvlText w:val="-"/>
      <w:lvlJc w:val="left"/>
      <w:pPr>
        <w:ind w:left="107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E27D2C"/>
    <w:multiLevelType w:val="hybridMultilevel"/>
    <w:tmpl w:val="A29E354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56747764"/>
    <w:multiLevelType w:val="hybridMultilevel"/>
    <w:tmpl w:val="5F54B894"/>
    <w:lvl w:ilvl="0" w:tplc="1E2A92F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D346462"/>
    <w:multiLevelType w:val="hybridMultilevel"/>
    <w:tmpl w:val="9EEE7FE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61B7075"/>
    <w:multiLevelType w:val="hybridMultilevel"/>
    <w:tmpl w:val="C3FAFE2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E8709B8"/>
    <w:multiLevelType w:val="hybridMultilevel"/>
    <w:tmpl w:val="996EA268"/>
    <w:lvl w:ilvl="0" w:tplc="1E2A92F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B11A31"/>
    <w:multiLevelType w:val="hybridMultilevel"/>
    <w:tmpl w:val="EE26A6E8"/>
    <w:lvl w:ilvl="0" w:tplc="1E2A92FC">
      <w:numFmt w:val="bullet"/>
      <w:lvlText w:val="-"/>
      <w:lvlJc w:val="left"/>
      <w:pPr>
        <w:ind w:left="1495" w:hanging="360"/>
      </w:pPr>
      <w:rPr>
        <w:rFonts w:ascii="Times New Roman" w:eastAsiaTheme="minorEastAsia" w:hAnsi="Times New Roman" w:cs="Times New Roman"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1" w15:restartNumberingAfterBreak="0">
    <w:nsid w:val="76C35F94"/>
    <w:multiLevelType w:val="hybridMultilevel"/>
    <w:tmpl w:val="03AC2248"/>
    <w:lvl w:ilvl="0" w:tplc="040C0001">
      <w:start w:val="1"/>
      <w:numFmt w:val="bullet"/>
      <w:lvlText w:val=""/>
      <w:lvlJc w:val="left"/>
      <w:pPr>
        <w:ind w:left="501" w:hanging="360"/>
      </w:pPr>
      <w:rPr>
        <w:rFonts w:ascii="Symbol" w:hAnsi="Symbol" w:hint="default"/>
      </w:rPr>
    </w:lvl>
    <w:lvl w:ilvl="1" w:tplc="FFFFFFFF">
      <w:start w:val="1"/>
      <w:numFmt w:val="bullet"/>
      <w:lvlText w:val="o"/>
      <w:lvlJc w:val="left"/>
      <w:pPr>
        <w:ind w:left="1221" w:hanging="360"/>
      </w:pPr>
      <w:rPr>
        <w:rFonts w:ascii="Courier New" w:hAnsi="Courier New" w:cs="Courier New" w:hint="default"/>
      </w:rPr>
    </w:lvl>
    <w:lvl w:ilvl="2" w:tplc="FFFFFFFF">
      <w:start w:val="1"/>
      <w:numFmt w:val="bullet"/>
      <w:lvlText w:val=""/>
      <w:lvlJc w:val="left"/>
      <w:pPr>
        <w:ind w:left="1941" w:hanging="360"/>
      </w:pPr>
      <w:rPr>
        <w:rFonts w:ascii="Wingdings" w:hAnsi="Wingdings" w:hint="default"/>
      </w:rPr>
    </w:lvl>
    <w:lvl w:ilvl="3" w:tplc="FFFFFFFF">
      <w:start w:val="1"/>
      <w:numFmt w:val="bullet"/>
      <w:lvlText w:val=""/>
      <w:lvlJc w:val="left"/>
      <w:pPr>
        <w:ind w:left="2661" w:hanging="360"/>
      </w:pPr>
      <w:rPr>
        <w:rFonts w:ascii="Symbol" w:hAnsi="Symbol" w:hint="default"/>
      </w:rPr>
    </w:lvl>
    <w:lvl w:ilvl="4" w:tplc="FFFFFFFF">
      <w:start w:val="1"/>
      <w:numFmt w:val="bullet"/>
      <w:lvlText w:val="o"/>
      <w:lvlJc w:val="left"/>
      <w:pPr>
        <w:ind w:left="3381" w:hanging="360"/>
      </w:pPr>
      <w:rPr>
        <w:rFonts w:ascii="Courier New" w:hAnsi="Courier New" w:cs="Courier New" w:hint="default"/>
      </w:rPr>
    </w:lvl>
    <w:lvl w:ilvl="5" w:tplc="FFFFFFFF">
      <w:start w:val="1"/>
      <w:numFmt w:val="bullet"/>
      <w:lvlText w:val=""/>
      <w:lvlJc w:val="left"/>
      <w:pPr>
        <w:ind w:left="4101" w:hanging="360"/>
      </w:pPr>
      <w:rPr>
        <w:rFonts w:ascii="Wingdings" w:hAnsi="Wingdings" w:hint="default"/>
      </w:rPr>
    </w:lvl>
    <w:lvl w:ilvl="6" w:tplc="FFFFFFFF">
      <w:start w:val="1"/>
      <w:numFmt w:val="bullet"/>
      <w:lvlText w:val=""/>
      <w:lvlJc w:val="left"/>
      <w:pPr>
        <w:ind w:left="4821" w:hanging="360"/>
      </w:pPr>
      <w:rPr>
        <w:rFonts w:ascii="Symbol" w:hAnsi="Symbol" w:hint="default"/>
      </w:rPr>
    </w:lvl>
    <w:lvl w:ilvl="7" w:tplc="FFFFFFFF">
      <w:start w:val="1"/>
      <w:numFmt w:val="bullet"/>
      <w:lvlText w:val="o"/>
      <w:lvlJc w:val="left"/>
      <w:pPr>
        <w:ind w:left="5541" w:hanging="360"/>
      </w:pPr>
      <w:rPr>
        <w:rFonts w:ascii="Courier New" w:hAnsi="Courier New" w:cs="Courier New" w:hint="default"/>
      </w:rPr>
    </w:lvl>
    <w:lvl w:ilvl="8" w:tplc="FFFFFFFF">
      <w:start w:val="1"/>
      <w:numFmt w:val="bullet"/>
      <w:lvlText w:val=""/>
      <w:lvlJc w:val="left"/>
      <w:pPr>
        <w:ind w:left="6261" w:hanging="360"/>
      </w:pPr>
      <w:rPr>
        <w:rFonts w:ascii="Wingdings" w:hAnsi="Wingdings" w:hint="default"/>
      </w:rPr>
    </w:lvl>
  </w:abstractNum>
  <w:abstractNum w:abstractNumId="42" w15:restartNumberingAfterBreak="0">
    <w:nsid w:val="79F27DE6"/>
    <w:multiLevelType w:val="hybridMultilevel"/>
    <w:tmpl w:val="E334E3DE"/>
    <w:lvl w:ilvl="0" w:tplc="1E2A92F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B623A1C"/>
    <w:multiLevelType w:val="hybridMultilevel"/>
    <w:tmpl w:val="ED52F8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7BCB6632"/>
    <w:multiLevelType w:val="hybridMultilevel"/>
    <w:tmpl w:val="A20C240A"/>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45" w15:restartNumberingAfterBreak="0">
    <w:nsid w:val="7C8A139B"/>
    <w:multiLevelType w:val="hybridMultilevel"/>
    <w:tmpl w:val="7CE49F08"/>
    <w:lvl w:ilvl="0" w:tplc="1E2A92FC">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D254D6A"/>
    <w:multiLevelType w:val="hybridMultilevel"/>
    <w:tmpl w:val="61D21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E8933C1"/>
    <w:multiLevelType w:val="hybridMultilevel"/>
    <w:tmpl w:val="FFB8E40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6"/>
  </w:num>
  <w:num w:numId="8">
    <w:abstractNumId w:val="18"/>
  </w:num>
  <w:num w:numId="9">
    <w:abstractNumId w:val="34"/>
  </w:num>
  <w:num w:numId="10">
    <w:abstractNumId w:val="8"/>
  </w:num>
  <w:num w:numId="11">
    <w:abstractNumId w:val="36"/>
  </w:num>
  <w:num w:numId="12">
    <w:abstractNumId w:val="28"/>
  </w:num>
  <w:num w:numId="13">
    <w:abstractNumId w:val="29"/>
  </w:num>
  <w:num w:numId="14">
    <w:abstractNumId w:val="23"/>
  </w:num>
  <w:num w:numId="15">
    <w:abstractNumId w:val="32"/>
  </w:num>
  <w:num w:numId="16">
    <w:abstractNumId w:val="35"/>
  </w:num>
  <w:num w:numId="17">
    <w:abstractNumId w:val="17"/>
  </w:num>
  <w:num w:numId="18">
    <w:abstractNumId w:val="47"/>
  </w:num>
  <w:num w:numId="19">
    <w:abstractNumId w:val="37"/>
  </w:num>
  <w:num w:numId="20">
    <w:abstractNumId w:val="10"/>
  </w:num>
  <w:num w:numId="21">
    <w:abstractNumId w:val="46"/>
  </w:num>
  <w:num w:numId="22">
    <w:abstractNumId w:val="40"/>
  </w:num>
  <w:num w:numId="23">
    <w:abstractNumId w:val="11"/>
  </w:num>
  <w:num w:numId="24">
    <w:abstractNumId w:val="6"/>
  </w:num>
  <w:num w:numId="25">
    <w:abstractNumId w:val="31"/>
  </w:num>
  <w:num w:numId="26">
    <w:abstractNumId w:val="27"/>
  </w:num>
  <w:num w:numId="27">
    <w:abstractNumId w:val="38"/>
  </w:num>
  <w:num w:numId="28">
    <w:abstractNumId w:val="41"/>
  </w:num>
  <w:num w:numId="29">
    <w:abstractNumId w:val="33"/>
  </w:num>
  <w:num w:numId="30">
    <w:abstractNumId w:val="12"/>
  </w:num>
  <w:num w:numId="31">
    <w:abstractNumId w:val="21"/>
  </w:num>
  <w:num w:numId="32">
    <w:abstractNumId w:val="7"/>
  </w:num>
  <w:num w:numId="33">
    <w:abstractNumId w:val="16"/>
  </w:num>
  <w:num w:numId="34">
    <w:abstractNumId w:val="14"/>
  </w:num>
  <w:num w:numId="35">
    <w:abstractNumId w:val="44"/>
  </w:num>
  <w:num w:numId="36">
    <w:abstractNumId w:val="15"/>
  </w:num>
  <w:num w:numId="37">
    <w:abstractNumId w:val="43"/>
  </w:num>
  <w:num w:numId="38">
    <w:abstractNumId w:val="24"/>
  </w:num>
  <w:num w:numId="39">
    <w:abstractNumId w:val="13"/>
  </w:num>
  <w:num w:numId="40">
    <w:abstractNumId w:val="22"/>
  </w:num>
  <w:num w:numId="41">
    <w:abstractNumId w:val="19"/>
  </w:num>
  <w:num w:numId="42">
    <w:abstractNumId w:val="42"/>
  </w:num>
  <w:num w:numId="43">
    <w:abstractNumId w:val="25"/>
  </w:num>
  <w:num w:numId="44">
    <w:abstractNumId w:val="30"/>
  </w:num>
  <w:num w:numId="45">
    <w:abstractNumId w:val="39"/>
  </w:num>
  <w:num w:numId="46">
    <w:abstractNumId w:val="20"/>
  </w:num>
  <w:num w:numId="47">
    <w:abstractNumId w:val="9"/>
  </w:num>
  <w:num w:numId="4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A39"/>
    <w:rsid w:val="000F040C"/>
    <w:rsid w:val="001B5BE6"/>
    <w:rsid w:val="002B5C69"/>
    <w:rsid w:val="00301F88"/>
    <w:rsid w:val="003772C5"/>
    <w:rsid w:val="003A1A39"/>
    <w:rsid w:val="004F4963"/>
    <w:rsid w:val="00571D1B"/>
    <w:rsid w:val="006D6D05"/>
    <w:rsid w:val="00761354"/>
    <w:rsid w:val="00C402AD"/>
    <w:rsid w:val="00C528C1"/>
    <w:rsid w:val="00C77326"/>
    <w:rsid w:val="00D1192B"/>
    <w:rsid w:val="00DC11A8"/>
    <w:rsid w:val="00F44A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B2B7F"/>
  <w15:docId w15:val="{6C9DC785-A72C-4837-A4D0-037591DC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fr-FR"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rPr>
      <w:kern w:val="3"/>
    </w:rPr>
  </w:style>
  <w:style w:type="paragraph" w:styleId="Titre1">
    <w:name w:val="heading 1"/>
    <w:basedOn w:val="Normal"/>
    <w:next w:val="Normal"/>
    <w:link w:val="Titre1Car"/>
    <w:uiPriority w:val="9"/>
    <w:qFormat/>
    <w:rsid w:val="00761354"/>
    <w:pPr>
      <w:keepNext/>
      <w:keepLines/>
      <w:spacing w:before="240" w:after="0"/>
      <w:outlineLvl w:val="0"/>
    </w:pPr>
    <w:rPr>
      <w:rFonts w:ascii="Times New Roman" w:eastAsiaTheme="majorEastAsia" w:hAnsi="Times New Roman" w:cstheme="majorBidi"/>
      <w:b/>
      <w:color w:val="000000" w:themeColor="text1"/>
      <w:sz w:val="36"/>
      <w:szCs w:val="32"/>
    </w:rPr>
  </w:style>
  <w:style w:type="paragraph" w:styleId="Titre2">
    <w:name w:val="heading 2"/>
    <w:basedOn w:val="Normal"/>
    <w:next w:val="Normal"/>
    <w:link w:val="Titre2Car"/>
    <w:uiPriority w:val="9"/>
    <w:unhideWhenUsed/>
    <w:qFormat/>
    <w:rsid w:val="004F4963"/>
    <w:pPr>
      <w:keepNext/>
      <w:keepLines/>
      <w:suppressAutoHyphens w:val="0"/>
      <w:autoSpaceDN/>
      <w:spacing w:before="200" w:after="0" w:line="276" w:lineRule="auto"/>
      <w:textAlignment w:val="auto"/>
      <w:outlineLvl w:val="1"/>
    </w:pPr>
    <w:rPr>
      <w:rFonts w:ascii="Times New Roman" w:eastAsiaTheme="majorEastAsia" w:hAnsi="Times New Roman" w:cstheme="majorBidi"/>
      <w:b/>
      <w:bCs/>
      <w:color w:val="000000" w:themeColor="text1"/>
      <w:kern w:val="0"/>
      <w:sz w:val="30"/>
      <w:szCs w:val="26"/>
    </w:rPr>
  </w:style>
  <w:style w:type="paragraph" w:styleId="Titre3">
    <w:name w:val="heading 3"/>
    <w:basedOn w:val="Normal"/>
    <w:next w:val="Normal"/>
    <w:link w:val="Titre3Car"/>
    <w:uiPriority w:val="9"/>
    <w:unhideWhenUsed/>
    <w:qFormat/>
    <w:rsid w:val="004F4963"/>
    <w:pPr>
      <w:keepNext/>
      <w:keepLines/>
      <w:suppressAutoHyphens w:val="0"/>
      <w:autoSpaceDN/>
      <w:spacing w:before="200" w:after="0" w:line="276" w:lineRule="auto"/>
      <w:textAlignment w:val="auto"/>
      <w:outlineLvl w:val="2"/>
    </w:pPr>
    <w:rPr>
      <w:rFonts w:ascii="Times New Roman" w:eastAsiaTheme="majorEastAsia" w:hAnsi="Times New Roman" w:cstheme="majorBidi"/>
      <w:b/>
      <w:bCs/>
      <w:color w:val="000000" w:themeColor="text1"/>
      <w:kern w:val="0"/>
      <w:sz w:val="28"/>
    </w:rPr>
  </w:style>
  <w:style w:type="paragraph" w:styleId="Titre4">
    <w:name w:val="heading 4"/>
    <w:basedOn w:val="Normal"/>
    <w:next w:val="Normal"/>
    <w:link w:val="Titre4Car"/>
    <w:uiPriority w:val="9"/>
    <w:unhideWhenUsed/>
    <w:qFormat/>
    <w:rsid w:val="004F4963"/>
    <w:pPr>
      <w:keepNext/>
      <w:keepLines/>
      <w:suppressAutoHyphens w:val="0"/>
      <w:autoSpaceDN/>
      <w:spacing w:before="200" w:after="0" w:line="276" w:lineRule="auto"/>
      <w:textAlignment w:val="auto"/>
      <w:outlineLvl w:val="3"/>
    </w:pPr>
    <w:rPr>
      <w:rFonts w:ascii="Times New Roman" w:eastAsiaTheme="majorEastAsia" w:hAnsi="Times New Roman" w:cstheme="majorBidi"/>
      <w:b/>
      <w:bCs/>
      <w:i/>
      <w:iCs/>
      <w:color w:val="000000" w:themeColor="text1"/>
      <w:kern w:val="0"/>
      <w:sz w:val="26"/>
    </w:rPr>
  </w:style>
  <w:style w:type="paragraph" w:styleId="Titre5">
    <w:name w:val="heading 5"/>
    <w:basedOn w:val="Normal"/>
    <w:next w:val="Normal"/>
    <w:link w:val="Titre5Car"/>
    <w:uiPriority w:val="9"/>
    <w:semiHidden/>
    <w:unhideWhenUsed/>
    <w:qFormat/>
    <w:rsid w:val="004F4963"/>
    <w:pPr>
      <w:keepNext/>
      <w:keepLines/>
      <w:suppressAutoHyphens w:val="0"/>
      <w:autoSpaceDN/>
      <w:spacing w:before="200" w:after="0" w:line="276" w:lineRule="auto"/>
      <w:textAlignment w:val="auto"/>
      <w:outlineLvl w:val="4"/>
    </w:pPr>
    <w:rPr>
      <w:rFonts w:asciiTheme="majorHAnsi" w:eastAsiaTheme="majorEastAsia" w:hAnsiTheme="majorHAnsi" w:cstheme="majorBidi"/>
      <w:color w:val="1F4D78" w:themeColor="accent1" w:themeShade="7F"/>
      <w:kern w:val="0"/>
    </w:rPr>
  </w:style>
  <w:style w:type="paragraph" w:styleId="Titre6">
    <w:name w:val="heading 6"/>
    <w:basedOn w:val="Normal"/>
    <w:next w:val="Normal"/>
    <w:link w:val="Titre6Car"/>
    <w:uiPriority w:val="9"/>
    <w:semiHidden/>
    <w:unhideWhenUsed/>
    <w:qFormat/>
    <w:rsid w:val="004F4963"/>
    <w:pPr>
      <w:keepNext/>
      <w:keepLines/>
      <w:suppressAutoHyphens w:val="0"/>
      <w:autoSpaceDN/>
      <w:spacing w:before="200" w:after="0" w:line="276" w:lineRule="auto"/>
      <w:textAlignment w:val="auto"/>
      <w:outlineLvl w:val="5"/>
    </w:pPr>
    <w:rPr>
      <w:rFonts w:asciiTheme="majorHAnsi" w:eastAsiaTheme="majorEastAsia" w:hAnsiTheme="majorHAnsi" w:cstheme="majorBidi"/>
      <w:i/>
      <w:iCs/>
      <w:color w:val="1F4D78" w:themeColor="accent1" w:themeShade="7F"/>
      <w:kern w:val="0"/>
    </w:rPr>
  </w:style>
  <w:style w:type="paragraph" w:styleId="Titre7">
    <w:name w:val="heading 7"/>
    <w:basedOn w:val="Normal"/>
    <w:next w:val="Normal"/>
    <w:link w:val="Titre7Car"/>
    <w:uiPriority w:val="9"/>
    <w:semiHidden/>
    <w:unhideWhenUsed/>
    <w:qFormat/>
    <w:rsid w:val="004F4963"/>
    <w:pPr>
      <w:keepNext/>
      <w:keepLines/>
      <w:suppressAutoHyphens w:val="0"/>
      <w:autoSpaceDN/>
      <w:spacing w:before="200" w:after="0" w:line="276" w:lineRule="auto"/>
      <w:textAlignment w:val="auto"/>
      <w:outlineLvl w:val="6"/>
    </w:pPr>
    <w:rPr>
      <w:rFonts w:asciiTheme="majorHAnsi" w:eastAsiaTheme="majorEastAsia" w:hAnsiTheme="majorHAnsi" w:cstheme="majorBidi"/>
      <w:i/>
      <w:iCs/>
      <w:color w:val="404040" w:themeColor="text1" w:themeTint="BF"/>
      <w:kern w:val="0"/>
    </w:rPr>
  </w:style>
  <w:style w:type="paragraph" w:styleId="Titre8">
    <w:name w:val="heading 8"/>
    <w:basedOn w:val="Normal"/>
    <w:next w:val="Normal"/>
    <w:link w:val="Titre8Car"/>
    <w:uiPriority w:val="9"/>
    <w:semiHidden/>
    <w:unhideWhenUsed/>
    <w:qFormat/>
    <w:rsid w:val="004F4963"/>
    <w:pPr>
      <w:keepNext/>
      <w:keepLines/>
      <w:suppressAutoHyphens w:val="0"/>
      <w:autoSpaceDN/>
      <w:spacing w:before="200" w:after="0" w:line="276" w:lineRule="auto"/>
      <w:textAlignment w:val="auto"/>
      <w:outlineLvl w:val="7"/>
    </w:pPr>
    <w:rPr>
      <w:rFonts w:asciiTheme="majorHAnsi" w:eastAsiaTheme="majorEastAsia" w:hAnsiTheme="majorHAnsi" w:cstheme="majorBidi"/>
      <w:color w:val="5B9BD5" w:themeColor="accent1"/>
      <w:kern w:val="0"/>
      <w:sz w:val="20"/>
      <w:szCs w:val="20"/>
    </w:rPr>
  </w:style>
  <w:style w:type="paragraph" w:styleId="Titre9">
    <w:name w:val="heading 9"/>
    <w:basedOn w:val="Normal"/>
    <w:next w:val="Normal"/>
    <w:link w:val="Titre9Car"/>
    <w:uiPriority w:val="9"/>
    <w:semiHidden/>
    <w:unhideWhenUsed/>
    <w:qFormat/>
    <w:rsid w:val="004F4963"/>
    <w:pPr>
      <w:keepNext/>
      <w:keepLines/>
      <w:suppressAutoHyphens w:val="0"/>
      <w:autoSpaceDN/>
      <w:spacing w:before="200" w:after="0" w:line="276" w:lineRule="auto"/>
      <w:textAlignment w:val="auto"/>
      <w:outlineLvl w:val="8"/>
    </w:pPr>
    <w:rPr>
      <w:rFonts w:asciiTheme="majorHAnsi" w:eastAsiaTheme="majorEastAsia" w:hAnsiTheme="majorHAnsi" w:cstheme="majorBidi"/>
      <w:i/>
      <w:iCs/>
      <w:color w:val="404040" w:themeColor="text1" w:themeTint="BF"/>
      <w:kern w:val="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pPr>
      <w:ind w:left="720"/>
    </w:pPr>
  </w:style>
  <w:style w:type="character" w:customStyle="1" w:styleId="ParagraphedelisteCar">
    <w:name w:val="Paragraphe de liste Car"/>
    <w:basedOn w:val="Policepardfaut"/>
    <w:uiPriority w:val="34"/>
    <w:rPr>
      <w:kern w:val="3"/>
    </w:rPr>
  </w:style>
  <w:style w:type="character" w:styleId="Lienhypertexte">
    <w:name w:val="Hyperlink"/>
    <w:basedOn w:val="Policepardfaut"/>
    <w:uiPriority w:val="99"/>
    <w:rPr>
      <w:color w:val="0563C1"/>
      <w:u w:val="single"/>
    </w:rPr>
  </w:style>
  <w:style w:type="paragraph" w:styleId="TM1">
    <w:name w:val="toc 1"/>
    <w:basedOn w:val="Normal"/>
    <w:next w:val="Normal"/>
    <w:autoRedefine/>
    <w:uiPriority w:val="39"/>
    <w:pPr>
      <w:tabs>
        <w:tab w:val="right" w:leader="dot" w:pos="9628"/>
      </w:tabs>
      <w:spacing w:after="100" w:line="240" w:lineRule="auto"/>
    </w:pPr>
    <w:rPr>
      <w:rFonts w:ascii="Times New Roman" w:eastAsia="Noto Serif CJK SC" w:hAnsi="Times New Roman"/>
      <w:b/>
      <w:sz w:val="24"/>
      <w:szCs w:val="21"/>
      <w:lang w:eastAsia="zh-CN" w:bidi="hi-IN"/>
    </w:rPr>
  </w:style>
  <w:style w:type="paragraph" w:styleId="En-tte">
    <w:name w:val="header"/>
    <w:basedOn w:val="Normal"/>
    <w:link w:val="En-tteCar"/>
    <w:uiPriority w:val="99"/>
    <w:unhideWhenUsed/>
    <w:rsid w:val="004F4963"/>
    <w:pPr>
      <w:tabs>
        <w:tab w:val="center" w:pos="4536"/>
        <w:tab w:val="right" w:pos="9072"/>
      </w:tabs>
      <w:spacing w:after="0" w:line="240" w:lineRule="auto"/>
    </w:pPr>
  </w:style>
  <w:style w:type="character" w:customStyle="1" w:styleId="En-tteCar">
    <w:name w:val="En-tête Car"/>
    <w:basedOn w:val="Policepardfaut"/>
    <w:link w:val="En-tte"/>
    <w:uiPriority w:val="99"/>
    <w:rsid w:val="004F4963"/>
    <w:rPr>
      <w:kern w:val="3"/>
    </w:rPr>
  </w:style>
  <w:style w:type="paragraph" w:styleId="Pieddepage">
    <w:name w:val="footer"/>
    <w:basedOn w:val="Normal"/>
    <w:link w:val="PieddepageCar"/>
    <w:uiPriority w:val="99"/>
    <w:unhideWhenUsed/>
    <w:rsid w:val="004F49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F4963"/>
    <w:rPr>
      <w:kern w:val="3"/>
    </w:rPr>
  </w:style>
  <w:style w:type="character" w:customStyle="1" w:styleId="Titre1Car">
    <w:name w:val="Titre 1 Car"/>
    <w:basedOn w:val="Policepardfaut"/>
    <w:link w:val="Titre1"/>
    <w:uiPriority w:val="9"/>
    <w:rsid w:val="00761354"/>
    <w:rPr>
      <w:rFonts w:ascii="Times New Roman" w:eastAsiaTheme="majorEastAsia" w:hAnsi="Times New Roman" w:cstheme="majorBidi"/>
      <w:b/>
      <w:color w:val="000000" w:themeColor="text1"/>
      <w:kern w:val="3"/>
      <w:sz w:val="36"/>
      <w:szCs w:val="32"/>
    </w:rPr>
  </w:style>
  <w:style w:type="paragraph" w:styleId="En-ttedetabledesmatires">
    <w:name w:val="TOC Heading"/>
    <w:basedOn w:val="Titre1"/>
    <w:next w:val="Normal"/>
    <w:uiPriority w:val="39"/>
    <w:unhideWhenUsed/>
    <w:qFormat/>
    <w:rsid w:val="004F4963"/>
    <w:pPr>
      <w:outlineLvl w:val="9"/>
    </w:pPr>
  </w:style>
  <w:style w:type="character" w:customStyle="1" w:styleId="Titre2Car">
    <w:name w:val="Titre 2 Car"/>
    <w:basedOn w:val="Policepardfaut"/>
    <w:link w:val="Titre2"/>
    <w:uiPriority w:val="9"/>
    <w:rsid w:val="004F4963"/>
    <w:rPr>
      <w:rFonts w:ascii="Times New Roman" w:eastAsiaTheme="majorEastAsia" w:hAnsi="Times New Roman" w:cstheme="majorBidi"/>
      <w:b/>
      <w:bCs/>
      <w:color w:val="000000" w:themeColor="text1"/>
      <w:sz w:val="30"/>
      <w:szCs w:val="26"/>
    </w:rPr>
  </w:style>
  <w:style w:type="character" w:customStyle="1" w:styleId="Titre3Car">
    <w:name w:val="Titre 3 Car"/>
    <w:basedOn w:val="Policepardfaut"/>
    <w:link w:val="Titre3"/>
    <w:uiPriority w:val="9"/>
    <w:rsid w:val="004F4963"/>
    <w:rPr>
      <w:rFonts w:ascii="Times New Roman" w:eastAsiaTheme="majorEastAsia" w:hAnsi="Times New Roman" w:cstheme="majorBidi"/>
      <w:b/>
      <w:bCs/>
      <w:color w:val="000000" w:themeColor="text1"/>
      <w:sz w:val="28"/>
    </w:rPr>
  </w:style>
  <w:style w:type="character" w:customStyle="1" w:styleId="Titre4Car">
    <w:name w:val="Titre 4 Car"/>
    <w:basedOn w:val="Policepardfaut"/>
    <w:link w:val="Titre4"/>
    <w:uiPriority w:val="9"/>
    <w:rsid w:val="004F4963"/>
    <w:rPr>
      <w:rFonts w:ascii="Times New Roman" w:eastAsiaTheme="majorEastAsia" w:hAnsi="Times New Roman" w:cstheme="majorBidi"/>
      <w:b/>
      <w:bCs/>
      <w:i/>
      <w:iCs/>
      <w:color w:val="000000" w:themeColor="text1"/>
      <w:sz w:val="26"/>
    </w:rPr>
  </w:style>
  <w:style w:type="character" w:customStyle="1" w:styleId="Titre5Car">
    <w:name w:val="Titre 5 Car"/>
    <w:basedOn w:val="Policepardfaut"/>
    <w:link w:val="Titre5"/>
    <w:uiPriority w:val="9"/>
    <w:semiHidden/>
    <w:rsid w:val="004F4963"/>
    <w:rPr>
      <w:rFonts w:asciiTheme="majorHAnsi" w:eastAsiaTheme="majorEastAsia" w:hAnsiTheme="majorHAnsi" w:cstheme="majorBidi"/>
      <w:color w:val="1F4D78" w:themeColor="accent1" w:themeShade="7F"/>
    </w:rPr>
  </w:style>
  <w:style w:type="character" w:customStyle="1" w:styleId="Titre6Car">
    <w:name w:val="Titre 6 Car"/>
    <w:basedOn w:val="Policepardfaut"/>
    <w:link w:val="Titre6"/>
    <w:uiPriority w:val="9"/>
    <w:semiHidden/>
    <w:rsid w:val="004F4963"/>
    <w:rPr>
      <w:rFonts w:asciiTheme="majorHAnsi" w:eastAsiaTheme="majorEastAsia" w:hAnsiTheme="majorHAnsi" w:cstheme="majorBidi"/>
      <w:i/>
      <w:iCs/>
      <w:color w:val="1F4D78" w:themeColor="accent1" w:themeShade="7F"/>
    </w:rPr>
  </w:style>
  <w:style w:type="character" w:customStyle="1" w:styleId="Titre7Car">
    <w:name w:val="Titre 7 Car"/>
    <w:basedOn w:val="Policepardfaut"/>
    <w:link w:val="Titre7"/>
    <w:uiPriority w:val="9"/>
    <w:semiHidden/>
    <w:rsid w:val="004F4963"/>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4F4963"/>
    <w:rPr>
      <w:rFonts w:asciiTheme="majorHAnsi" w:eastAsiaTheme="majorEastAsia" w:hAnsiTheme="majorHAnsi" w:cstheme="majorBidi"/>
      <w:color w:val="5B9BD5" w:themeColor="accent1"/>
      <w:sz w:val="20"/>
      <w:szCs w:val="20"/>
    </w:rPr>
  </w:style>
  <w:style w:type="character" w:customStyle="1" w:styleId="Titre9Car">
    <w:name w:val="Titre 9 Car"/>
    <w:basedOn w:val="Policepardfaut"/>
    <w:link w:val="Titre9"/>
    <w:uiPriority w:val="9"/>
    <w:semiHidden/>
    <w:rsid w:val="004F4963"/>
    <w:rPr>
      <w:rFonts w:asciiTheme="majorHAnsi" w:eastAsiaTheme="majorEastAsia" w:hAnsiTheme="majorHAnsi" w:cstheme="majorBidi"/>
      <w:i/>
      <w:iCs/>
      <w:color w:val="404040" w:themeColor="text1" w:themeTint="BF"/>
      <w:sz w:val="20"/>
      <w:szCs w:val="20"/>
    </w:rPr>
  </w:style>
  <w:style w:type="paragraph" w:styleId="Sansinterligne">
    <w:name w:val="No Spacing"/>
    <w:uiPriority w:val="1"/>
    <w:qFormat/>
    <w:rsid w:val="004F4963"/>
    <w:pPr>
      <w:autoSpaceDN/>
      <w:spacing w:after="0" w:line="240" w:lineRule="auto"/>
      <w:textAlignment w:val="auto"/>
    </w:pPr>
    <w:rPr>
      <w:rFonts w:asciiTheme="minorHAnsi" w:eastAsiaTheme="minorEastAsia" w:hAnsiTheme="minorHAnsi" w:cstheme="minorBidi"/>
      <w:lang w:val="en-US"/>
    </w:rPr>
  </w:style>
  <w:style w:type="paragraph" w:styleId="Titre">
    <w:name w:val="Title"/>
    <w:basedOn w:val="Normal"/>
    <w:next w:val="Normal"/>
    <w:link w:val="TitreCar"/>
    <w:uiPriority w:val="10"/>
    <w:qFormat/>
    <w:rsid w:val="004F4963"/>
    <w:pPr>
      <w:pBdr>
        <w:bottom w:val="single" w:sz="8" w:space="4" w:color="5B9BD5" w:themeColor="accent1"/>
      </w:pBdr>
      <w:suppressAutoHyphens w:val="0"/>
      <w:autoSpaceDN/>
      <w:spacing w:after="300" w:line="240" w:lineRule="auto"/>
      <w:contextualSpacing/>
      <w:textAlignment w:val="auto"/>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4F4963"/>
    <w:rPr>
      <w:rFonts w:asciiTheme="majorHAnsi" w:eastAsiaTheme="majorEastAsia" w:hAnsiTheme="majorHAnsi" w:cstheme="majorBidi"/>
      <w:color w:val="323E4F" w:themeColor="text2" w:themeShade="BF"/>
      <w:spacing w:val="5"/>
      <w:kern w:val="28"/>
      <w:sz w:val="52"/>
      <w:szCs w:val="52"/>
    </w:rPr>
  </w:style>
  <w:style w:type="paragraph" w:styleId="Sous-titre">
    <w:name w:val="Subtitle"/>
    <w:basedOn w:val="Normal"/>
    <w:next w:val="Normal"/>
    <w:link w:val="Sous-titreCar"/>
    <w:uiPriority w:val="11"/>
    <w:qFormat/>
    <w:rsid w:val="004F4963"/>
    <w:pPr>
      <w:numPr>
        <w:ilvl w:val="1"/>
      </w:numPr>
      <w:suppressAutoHyphens w:val="0"/>
      <w:autoSpaceDN/>
      <w:spacing w:after="200" w:line="276" w:lineRule="auto"/>
      <w:textAlignment w:val="auto"/>
    </w:pPr>
    <w:rPr>
      <w:rFonts w:asciiTheme="majorHAnsi" w:eastAsiaTheme="majorEastAsia" w:hAnsiTheme="majorHAnsi" w:cstheme="majorBidi"/>
      <w:i/>
      <w:iCs/>
      <w:color w:val="5B9BD5" w:themeColor="accent1"/>
      <w:spacing w:val="15"/>
      <w:kern w:val="0"/>
      <w:sz w:val="24"/>
      <w:szCs w:val="24"/>
    </w:rPr>
  </w:style>
  <w:style w:type="character" w:customStyle="1" w:styleId="Sous-titreCar">
    <w:name w:val="Sous-titre Car"/>
    <w:basedOn w:val="Policepardfaut"/>
    <w:link w:val="Sous-titre"/>
    <w:uiPriority w:val="11"/>
    <w:rsid w:val="004F4963"/>
    <w:rPr>
      <w:rFonts w:asciiTheme="majorHAnsi" w:eastAsiaTheme="majorEastAsia" w:hAnsiTheme="majorHAnsi" w:cstheme="majorBidi"/>
      <w:i/>
      <w:iCs/>
      <w:color w:val="5B9BD5" w:themeColor="accent1"/>
      <w:spacing w:val="15"/>
      <w:sz w:val="24"/>
      <w:szCs w:val="24"/>
    </w:rPr>
  </w:style>
  <w:style w:type="paragraph" w:styleId="Corpsdetexte">
    <w:name w:val="Body Text"/>
    <w:basedOn w:val="Normal"/>
    <w:link w:val="CorpsdetexteCar"/>
    <w:uiPriority w:val="99"/>
    <w:unhideWhenUsed/>
    <w:rsid w:val="004F4963"/>
    <w:pPr>
      <w:suppressAutoHyphens w:val="0"/>
      <w:autoSpaceDN/>
      <w:spacing w:after="120" w:line="276" w:lineRule="auto"/>
      <w:textAlignment w:val="auto"/>
    </w:pPr>
    <w:rPr>
      <w:rFonts w:asciiTheme="minorHAnsi" w:eastAsiaTheme="minorEastAsia" w:hAnsiTheme="minorHAnsi" w:cstheme="minorBidi"/>
      <w:kern w:val="0"/>
    </w:rPr>
  </w:style>
  <w:style w:type="character" w:customStyle="1" w:styleId="CorpsdetexteCar">
    <w:name w:val="Corps de texte Car"/>
    <w:basedOn w:val="Policepardfaut"/>
    <w:link w:val="Corpsdetexte"/>
    <w:uiPriority w:val="99"/>
    <w:rsid w:val="004F4963"/>
    <w:rPr>
      <w:rFonts w:asciiTheme="minorHAnsi" w:eastAsiaTheme="minorEastAsia" w:hAnsiTheme="minorHAnsi" w:cstheme="minorBidi"/>
    </w:rPr>
  </w:style>
  <w:style w:type="paragraph" w:styleId="Corpsdetexte2">
    <w:name w:val="Body Text 2"/>
    <w:basedOn w:val="Normal"/>
    <w:link w:val="Corpsdetexte2Car"/>
    <w:uiPriority w:val="99"/>
    <w:unhideWhenUsed/>
    <w:rsid w:val="004F4963"/>
    <w:pPr>
      <w:suppressAutoHyphens w:val="0"/>
      <w:autoSpaceDN/>
      <w:spacing w:after="120" w:line="480" w:lineRule="auto"/>
      <w:textAlignment w:val="auto"/>
    </w:pPr>
    <w:rPr>
      <w:rFonts w:asciiTheme="minorHAnsi" w:eastAsiaTheme="minorEastAsia" w:hAnsiTheme="minorHAnsi" w:cstheme="minorBidi"/>
      <w:kern w:val="0"/>
    </w:rPr>
  </w:style>
  <w:style w:type="character" w:customStyle="1" w:styleId="Corpsdetexte2Car">
    <w:name w:val="Corps de texte 2 Car"/>
    <w:basedOn w:val="Policepardfaut"/>
    <w:link w:val="Corpsdetexte2"/>
    <w:uiPriority w:val="99"/>
    <w:rsid w:val="004F4963"/>
    <w:rPr>
      <w:rFonts w:asciiTheme="minorHAnsi" w:eastAsiaTheme="minorEastAsia" w:hAnsiTheme="minorHAnsi" w:cstheme="minorBidi"/>
    </w:rPr>
  </w:style>
  <w:style w:type="paragraph" w:styleId="Corpsdetexte3">
    <w:name w:val="Body Text 3"/>
    <w:basedOn w:val="Normal"/>
    <w:link w:val="Corpsdetexte3Car"/>
    <w:uiPriority w:val="99"/>
    <w:unhideWhenUsed/>
    <w:rsid w:val="004F4963"/>
    <w:pPr>
      <w:suppressAutoHyphens w:val="0"/>
      <w:autoSpaceDN/>
      <w:spacing w:after="120" w:line="276" w:lineRule="auto"/>
      <w:textAlignment w:val="auto"/>
    </w:pPr>
    <w:rPr>
      <w:rFonts w:asciiTheme="minorHAnsi" w:eastAsiaTheme="minorEastAsia" w:hAnsiTheme="minorHAnsi" w:cstheme="minorBidi"/>
      <w:kern w:val="0"/>
      <w:sz w:val="16"/>
      <w:szCs w:val="16"/>
    </w:rPr>
  </w:style>
  <w:style w:type="character" w:customStyle="1" w:styleId="Corpsdetexte3Car">
    <w:name w:val="Corps de texte 3 Car"/>
    <w:basedOn w:val="Policepardfaut"/>
    <w:link w:val="Corpsdetexte3"/>
    <w:uiPriority w:val="99"/>
    <w:rsid w:val="004F4963"/>
    <w:rPr>
      <w:rFonts w:asciiTheme="minorHAnsi" w:eastAsiaTheme="minorEastAsia" w:hAnsiTheme="minorHAnsi" w:cstheme="minorBidi"/>
      <w:sz w:val="16"/>
      <w:szCs w:val="16"/>
    </w:rPr>
  </w:style>
  <w:style w:type="paragraph" w:styleId="Liste">
    <w:name w:val="List"/>
    <w:basedOn w:val="Normal"/>
    <w:uiPriority w:val="99"/>
    <w:unhideWhenUsed/>
    <w:rsid w:val="004F4963"/>
    <w:pPr>
      <w:suppressAutoHyphens w:val="0"/>
      <w:autoSpaceDN/>
      <w:spacing w:after="200" w:line="276" w:lineRule="auto"/>
      <w:ind w:left="360" w:hanging="360"/>
      <w:contextualSpacing/>
      <w:textAlignment w:val="auto"/>
    </w:pPr>
    <w:rPr>
      <w:rFonts w:asciiTheme="minorHAnsi" w:eastAsiaTheme="minorEastAsia" w:hAnsiTheme="minorHAnsi" w:cstheme="minorBidi"/>
      <w:kern w:val="0"/>
    </w:rPr>
  </w:style>
  <w:style w:type="paragraph" w:styleId="Liste2">
    <w:name w:val="List 2"/>
    <w:basedOn w:val="Normal"/>
    <w:uiPriority w:val="99"/>
    <w:unhideWhenUsed/>
    <w:rsid w:val="004F4963"/>
    <w:pPr>
      <w:suppressAutoHyphens w:val="0"/>
      <w:autoSpaceDN/>
      <w:spacing w:after="200" w:line="276" w:lineRule="auto"/>
      <w:ind w:left="720" w:hanging="360"/>
      <w:contextualSpacing/>
      <w:textAlignment w:val="auto"/>
    </w:pPr>
    <w:rPr>
      <w:rFonts w:asciiTheme="minorHAnsi" w:eastAsiaTheme="minorEastAsia" w:hAnsiTheme="minorHAnsi" w:cstheme="minorBidi"/>
      <w:kern w:val="0"/>
    </w:rPr>
  </w:style>
  <w:style w:type="paragraph" w:styleId="Liste3">
    <w:name w:val="List 3"/>
    <w:basedOn w:val="Normal"/>
    <w:uiPriority w:val="99"/>
    <w:unhideWhenUsed/>
    <w:rsid w:val="004F4963"/>
    <w:pPr>
      <w:suppressAutoHyphens w:val="0"/>
      <w:autoSpaceDN/>
      <w:spacing w:after="200" w:line="276" w:lineRule="auto"/>
      <w:ind w:left="1080" w:hanging="360"/>
      <w:contextualSpacing/>
      <w:textAlignment w:val="auto"/>
    </w:pPr>
    <w:rPr>
      <w:rFonts w:asciiTheme="minorHAnsi" w:eastAsiaTheme="minorEastAsia" w:hAnsiTheme="minorHAnsi" w:cstheme="minorBidi"/>
      <w:kern w:val="0"/>
    </w:rPr>
  </w:style>
  <w:style w:type="paragraph" w:styleId="Listepuces">
    <w:name w:val="List Bullet"/>
    <w:basedOn w:val="Normal"/>
    <w:uiPriority w:val="99"/>
    <w:unhideWhenUsed/>
    <w:rsid w:val="004F4963"/>
    <w:pPr>
      <w:numPr>
        <w:numId w:val="1"/>
      </w:numPr>
      <w:suppressAutoHyphens w:val="0"/>
      <w:autoSpaceDN/>
      <w:spacing w:after="200" w:line="276" w:lineRule="auto"/>
      <w:contextualSpacing/>
      <w:textAlignment w:val="auto"/>
    </w:pPr>
    <w:rPr>
      <w:rFonts w:asciiTheme="minorHAnsi" w:eastAsiaTheme="minorEastAsia" w:hAnsiTheme="minorHAnsi" w:cstheme="minorBidi"/>
      <w:kern w:val="0"/>
    </w:rPr>
  </w:style>
  <w:style w:type="paragraph" w:styleId="Listepuces2">
    <w:name w:val="List Bullet 2"/>
    <w:basedOn w:val="Normal"/>
    <w:uiPriority w:val="99"/>
    <w:unhideWhenUsed/>
    <w:rsid w:val="004F4963"/>
    <w:pPr>
      <w:numPr>
        <w:numId w:val="2"/>
      </w:numPr>
      <w:suppressAutoHyphens w:val="0"/>
      <w:autoSpaceDN/>
      <w:spacing w:after="200" w:line="276" w:lineRule="auto"/>
      <w:contextualSpacing/>
      <w:textAlignment w:val="auto"/>
    </w:pPr>
    <w:rPr>
      <w:rFonts w:asciiTheme="minorHAnsi" w:eastAsiaTheme="minorEastAsia" w:hAnsiTheme="minorHAnsi" w:cstheme="minorBidi"/>
      <w:kern w:val="0"/>
    </w:rPr>
  </w:style>
  <w:style w:type="paragraph" w:styleId="Listepuces3">
    <w:name w:val="List Bullet 3"/>
    <w:basedOn w:val="Normal"/>
    <w:uiPriority w:val="99"/>
    <w:unhideWhenUsed/>
    <w:rsid w:val="004F4963"/>
    <w:pPr>
      <w:numPr>
        <w:numId w:val="3"/>
      </w:numPr>
      <w:suppressAutoHyphens w:val="0"/>
      <w:autoSpaceDN/>
      <w:spacing w:after="200" w:line="276" w:lineRule="auto"/>
      <w:contextualSpacing/>
      <w:textAlignment w:val="auto"/>
    </w:pPr>
    <w:rPr>
      <w:rFonts w:asciiTheme="minorHAnsi" w:eastAsiaTheme="minorEastAsia" w:hAnsiTheme="minorHAnsi" w:cstheme="minorBidi"/>
      <w:kern w:val="0"/>
    </w:rPr>
  </w:style>
  <w:style w:type="paragraph" w:styleId="Listenumros">
    <w:name w:val="List Number"/>
    <w:basedOn w:val="Normal"/>
    <w:uiPriority w:val="99"/>
    <w:unhideWhenUsed/>
    <w:rsid w:val="004F4963"/>
    <w:pPr>
      <w:numPr>
        <w:numId w:val="4"/>
      </w:numPr>
      <w:suppressAutoHyphens w:val="0"/>
      <w:autoSpaceDN/>
      <w:spacing w:after="200" w:line="276" w:lineRule="auto"/>
      <w:contextualSpacing/>
      <w:textAlignment w:val="auto"/>
    </w:pPr>
    <w:rPr>
      <w:rFonts w:asciiTheme="minorHAnsi" w:eastAsiaTheme="minorEastAsia" w:hAnsiTheme="minorHAnsi" w:cstheme="minorBidi"/>
      <w:kern w:val="0"/>
    </w:rPr>
  </w:style>
  <w:style w:type="paragraph" w:styleId="Listenumros2">
    <w:name w:val="List Number 2"/>
    <w:basedOn w:val="Normal"/>
    <w:uiPriority w:val="99"/>
    <w:unhideWhenUsed/>
    <w:rsid w:val="004F4963"/>
    <w:pPr>
      <w:numPr>
        <w:numId w:val="5"/>
      </w:numPr>
      <w:suppressAutoHyphens w:val="0"/>
      <w:autoSpaceDN/>
      <w:spacing w:after="200" w:line="276" w:lineRule="auto"/>
      <w:contextualSpacing/>
      <w:textAlignment w:val="auto"/>
    </w:pPr>
    <w:rPr>
      <w:rFonts w:asciiTheme="minorHAnsi" w:eastAsiaTheme="minorEastAsia" w:hAnsiTheme="minorHAnsi" w:cstheme="minorBidi"/>
      <w:kern w:val="0"/>
    </w:rPr>
  </w:style>
  <w:style w:type="paragraph" w:styleId="Listenumros3">
    <w:name w:val="List Number 3"/>
    <w:basedOn w:val="Normal"/>
    <w:uiPriority w:val="99"/>
    <w:unhideWhenUsed/>
    <w:rsid w:val="004F4963"/>
    <w:pPr>
      <w:numPr>
        <w:numId w:val="6"/>
      </w:numPr>
      <w:suppressAutoHyphens w:val="0"/>
      <w:autoSpaceDN/>
      <w:spacing w:after="200" w:line="276" w:lineRule="auto"/>
      <w:contextualSpacing/>
      <w:textAlignment w:val="auto"/>
    </w:pPr>
    <w:rPr>
      <w:rFonts w:asciiTheme="minorHAnsi" w:eastAsiaTheme="minorEastAsia" w:hAnsiTheme="minorHAnsi" w:cstheme="minorBidi"/>
      <w:kern w:val="0"/>
    </w:rPr>
  </w:style>
  <w:style w:type="paragraph" w:styleId="Listecontinue">
    <w:name w:val="List Continue"/>
    <w:basedOn w:val="Normal"/>
    <w:uiPriority w:val="99"/>
    <w:unhideWhenUsed/>
    <w:rsid w:val="004F4963"/>
    <w:pPr>
      <w:suppressAutoHyphens w:val="0"/>
      <w:autoSpaceDN/>
      <w:spacing w:after="120" w:line="276" w:lineRule="auto"/>
      <w:ind w:left="360"/>
      <w:contextualSpacing/>
      <w:textAlignment w:val="auto"/>
    </w:pPr>
    <w:rPr>
      <w:rFonts w:asciiTheme="minorHAnsi" w:eastAsiaTheme="minorEastAsia" w:hAnsiTheme="minorHAnsi" w:cstheme="minorBidi"/>
      <w:kern w:val="0"/>
    </w:rPr>
  </w:style>
  <w:style w:type="paragraph" w:styleId="Listecontinue2">
    <w:name w:val="List Continue 2"/>
    <w:basedOn w:val="Normal"/>
    <w:uiPriority w:val="99"/>
    <w:unhideWhenUsed/>
    <w:rsid w:val="004F4963"/>
    <w:pPr>
      <w:suppressAutoHyphens w:val="0"/>
      <w:autoSpaceDN/>
      <w:spacing w:after="120" w:line="276" w:lineRule="auto"/>
      <w:ind w:left="720"/>
      <w:contextualSpacing/>
      <w:textAlignment w:val="auto"/>
    </w:pPr>
    <w:rPr>
      <w:rFonts w:asciiTheme="minorHAnsi" w:eastAsiaTheme="minorEastAsia" w:hAnsiTheme="minorHAnsi" w:cstheme="minorBidi"/>
      <w:kern w:val="0"/>
    </w:rPr>
  </w:style>
  <w:style w:type="paragraph" w:styleId="Listecontinue3">
    <w:name w:val="List Continue 3"/>
    <w:basedOn w:val="Normal"/>
    <w:uiPriority w:val="99"/>
    <w:unhideWhenUsed/>
    <w:rsid w:val="004F4963"/>
    <w:pPr>
      <w:suppressAutoHyphens w:val="0"/>
      <w:autoSpaceDN/>
      <w:spacing w:after="120" w:line="276" w:lineRule="auto"/>
      <w:ind w:left="1080"/>
      <w:contextualSpacing/>
      <w:textAlignment w:val="auto"/>
    </w:pPr>
    <w:rPr>
      <w:rFonts w:asciiTheme="minorHAnsi" w:eastAsiaTheme="minorEastAsia" w:hAnsiTheme="minorHAnsi" w:cstheme="minorBidi"/>
      <w:kern w:val="0"/>
    </w:rPr>
  </w:style>
  <w:style w:type="paragraph" w:styleId="Textedemacro">
    <w:name w:val="macro"/>
    <w:link w:val="TextedemacroCar"/>
    <w:uiPriority w:val="99"/>
    <w:unhideWhenUsed/>
    <w:rsid w:val="004F4963"/>
    <w:pPr>
      <w:tabs>
        <w:tab w:val="left" w:pos="576"/>
        <w:tab w:val="left" w:pos="1152"/>
        <w:tab w:val="left" w:pos="1728"/>
        <w:tab w:val="left" w:pos="2304"/>
        <w:tab w:val="left" w:pos="2880"/>
        <w:tab w:val="left" w:pos="3456"/>
        <w:tab w:val="left" w:pos="4032"/>
      </w:tabs>
      <w:autoSpaceDN/>
      <w:spacing w:after="200" w:line="276" w:lineRule="auto"/>
      <w:textAlignment w:val="auto"/>
    </w:pPr>
    <w:rPr>
      <w:rFonts w:ascii="Courier" w:eastAsiaTheme="minorEastAsia" w:hAnsi="Courier" w:cstheme="minorBidi"/>
      <w:sz w:val="20"/>
      <w:szCs w:val="20"/>
      <w:lang w:val="en-US"/>
    </w:rPr>
  </w:style>
  <w:style w:type="character" w:customStyle="1" w:styleId="TextedemacroCar">
    <w:name w:val="Texte de macro Car"/>
    <w:basedOn w:val="Policepardfaut"/>
    <w:link w:val="Textedemacro"/>
    <w:uiPriority w:val="99"/>
    <w:rsid w:val="004F4963"/>
    <w:rPr>
      <w:rFonts w:ascii="Courier" w:eastAsiaTheme="minorEastAsia" w:hAnsi="Courier" w:cstheme="minorBidi"/>
      <w:sz w:val="20"/>
      <w:szCs w:val="20"/>
      <w:lang w:val="en-US"/>
    </w:rPr>
  </w:style>
  <w:style w:type="paragraph" w:styleId="Citation">
    <w:name w:val="Quote"/>
    <w:basedOn w:val="Normal"/>
    <w:next w:val="Normal"/>
    <w:link w:val="CitationCar"/>
    <w:uiPriority w:val="29"/>
    <w:qFormat/>
    <w:rsid w:val="004F4963"/>
    <w:pPr>
      <w:suppressAutoHyphens w:val="0"/>
      <w:autoSpaceDN/>
      <w:spacing w:after="200" w:line="276" w:lineRule="auto"/>
      <w:textAlignment w:val="auto"/>
    </w:pPr>
    <w:rPr>
      <w:rFonts w:asciiTheme="minorHAnsi" w:eastAsiaTheme="minorEastAsia" w:hAnsiTheme="minorHAnsi" w:cstheme="minorBidi"/>
      <w:i/>
      <w:iCs/>
      <w:color w:val="000000" w:themeColor="text1"/>
      <w:kern w:val="0"/>
    </w:rPr>
  </w:style>
  <w:style w:type="character" w:customStyle="1" w:styleId="CitationCar">
    <w:name w:val="Citation Car"/>
    <w:basedOn w:val="Policepardfaut"/>
    <w:link w:val="Citation"/>
    <w:uiPriority w:val="29"/>
    <w:rsid w:val="004F4963"/>
    <w:rPr>
      <w:rFonts w:asciiTheme="minorHAnsi" w:eastAsiaTheme="minorEastAsia" w:hAnsiTheme="minorHAnsi" w:cstheme="minorBidi"/>
      <w:i/>
      <w:iCs/>
      <w:color w:val="000000" w:themeColor="text1"/>
    </w:rPr>
  </w:style>
  <w:style w:type="paragraph" w:styleId="Lgende">
    <w:name w:val="caption"/>
    <w:basedOn w:val="Normal"/>
    <w:next w:val="Normal"/>
    <w:uiPriority w:val="35"/>
    <w:unhideWhenUsed/>
    <w:qFormat/>
    <w:rsid w:val="004F4963"/>
    <w:pPr>
      <w:suppressAutoHyphens w:val="0"/>
      <w:autoSpaceDN/>
      <w:spacing w:after="200" w:line="240" w:lineRule="auto"/>
      <w:textAlignment w:val="auto"/>
    </w:pPr>
    <w:rPr>
      <w:rFonts w:asciiTheme="minorHAnsi" w:eastAsiaTheme="minorEastAsia" w:hAnsiTheme="minorHAnsi" w:cstheme="minorBidi"/>
      <w:b/>
      <w:bCs/>
      <w:color w:val="5B9BD5" w:themeColor="accent1"/>
      <w:kern w:val="0"/>
      <w:sz w:val="18"/>
      <w:szCs w:val="18"/>
    </w:rPr>
  </w:style>
  <w:style w:type="character" w:styleId="lev">
    <w:name w:val="Strong"/>
    <w:basedOn w:val="Policepardfaut"/>
    <w:uiPriority w:val="22"/>
    <w:qFormat/>
    <w:rsid w:val="004F4963"/>
    <w:rPr>
      <w:b/>
      <w:bCs/>
    </w:rPr>
  </w:style>
  <w:style w:type="character" w:styleId="Accentuation">
    <w:name w:val="Emphasis"/>
    <w:basedOn w:val="Policepardfaut"/>
    <w:uiPriority w:val="20"/>
    <w:qFormat/>
    <w:rsid w:val="004F4963"/>
    <w:rPr>
      <w:i/>
      <w:iCs/>
    </w:rPr>
  </w:style>
  <w:style w:type="paragraph" w:styleId="Citationintense">
    <w:name w:val="Intense Quote"/>
    <w:basedOn w:val="Normal"/>
    <w:next w:val="Normal"/>
    <w:link w:val="CitationintenseCar"/>
    <w:uiPriority w:val="30"/>
    <w:qFormat/>
    <w:rsid w:val="004F4963"/>
    <w:pPr>
      <w:pBdr>
        <w:bottom w:val="single" w:sz="4" w:space="4" w:color="5B9BD5" w:themeColor="accent1"/>
      </w:pBdr>
      <w:suppressAutoHyphens w:val="0"/>
      <w:autoSpaceDN/>
      <w:spacing w:after="40" w:line="276" w:lineRule="auto"/>
      <w:ind w:left="936" w:right="936"/>
      <w:textAlignment w:val="auto"/>
    </w:pPr>
    <w:rPr>
      <w:rFonts w:ascii="Times New Roman" w:eastAsiaTheme="minorEastAsia" w:hAnsi="Times New Roman" w:cstheme="minorBidi"/>
      <w:b/>
      <w:bCs/>
      <w:i/>
      <w:iCs/>
      <w:color w:val="000000" w:themeColor="text1"/>
      <w:kern w:val="0"/>
      <w:sz w:val="36"/>
    </w:rPr>
  </w:style>
  <w:style w:type="character" w:customStyle="1" w:styleId="CitationintenseCar">
    <w:name w:val="Citation intense Car"/>
    <w:basedOn w:val="Policepardfaut"/>
    <w:link w:val="Citationintense"/>
    <w:uiPriority w:val="30"/>
    <w:rsid w:val="004F4963"/>
    <w:rPr>
      <w:rFonts w:ascii="Times New Roman" w:eastAsiaTheme="minorEastAsia" w:hAnsi="Times New Roman" w:cstheme="minorBidi"/>
      <w:b/>
      <w:bCs/>
      <w:i/>
      <w:iCs/>
      <w:color w:val="000000" w:themeColor="text1"/>
      <w:sz w:val="36"/>
    </w:rPr>
  </w:style>
  <w:style w:type="character" w:styleId="Emphaseple">
    <w:name w:val="Subtle Emphasis"/>
    <w:basedOn w:val="Policepardfaut"/>
    <w:uiPriority w:val="19"/>
    <w:qFormat/>
    <w:rsid w:val="004F4963"/>
    <w:rPr>
      <w:i/>
      <w:iCs/>
      <w:color w:val="808080" w:themeColor="text1" w:themeTint="7F"/>
    </w:rPr>
  </w:style>
  <w:style w:type="character" w:styleId="Emphaseintense">
    <w:name w:val="Intense Emphasis"/>
    <w:basedOn w:val="Policepardfaut"/>
    <w:uiPriority w:val="21"/>
    <w:qFormat/>
    <w:rsid w:val="004F4963"/>
    <w:rPr>
      <w:b/>
      <w:bCs/>
      <w:i/>
      <w:iCs/>
      <w:color w:val="5B9BD5" w:themeColor="accent1"/>
    </w:rPr>
  </w:style>
  <w:style w:type="character" w:styleId="Rfrenceple">
    <w:name w:val="Subtle Reference"/>
    <w:basedOn w:val="Policepardfaut"/>
    <w:uiPriority w:val="31"/>
    <w:qFormat/>
    <w:rsid w:val="004F4963"/>
    <w:rPr>
      <w:smallCaps/>
      <w:color w:val="ED7D31" w:themeColor="accent2"/>
      <w:u w:val="single"/>
    </w:rPr>
  </w:style>
  <w:style w:type="character" w:styleId="Rfrenceintense">
    <w:name w:val="Intense Reference"/>
    <w:basedOn w:val="Policepardfaut"/>
    <w:uiPriority w:val="32"/>
    <w:qFormat/>
    <w:rsid w:val="004F4963"/>
    <w:rPr>
      <w:b/>
      <w:bCs/>
      <w:smallCaps/>
      <w:color w:val="ED7D31" w:themeColor="accent2"/>
      <w:spacing w:val="5"/>
      <w:u w:val="single"/>
    </w:rPr>
  </w:style>
  <w:style w:type="character" w:styleId="Titredulivre">
    <w:name w:val="Book Title"/>
    <w:basedOn w:val="Policepardfaut"/>
    <w:uiPriority w:val="33"/>
    <w:qFormat/>
    <w:rsid w:val="004F4963"/>
    <w:rPr>
      <w:b/>
      <w:bCs/>
      <w:smallCaps/>
      <w:spacing w:val="5"/>
    </w:rPr>
  </w:style>
  <w:style w:type="table" w:styleId="Grilledutableau">
    <w:name w:val="Table Grid"/>
    <w:basedOn w:val="TableauNormal"/>
    <w:uiPriority w:val="39"/>
    <w:rsid w:val="004F4963"/>
    <w:pPr>
      <w:autoSpaceDN/>
      <w:spacing w:after="0" w:line="240" w:lineRule="auto"/>
      <w:textAlignment w:val="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4F4963"/>
    <w:pPr>
      <w:autoSpaceDN/>
      <w:spacing w:after="0" w:line="240" w:lineRule="auto"/>
      <w:textAlignment w:val="auto"/>
    </w:pPr>
    <w:rPr>
      <w:rFonts w:asciiTheme="minorHAnsi" w:eastAsiaTheme="minorEastAsia"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4F4963"/>
    <w:pPr>
      <w:autoSpaceDN/>
      <w:spacing w:after="0" w:line="240" w:lineRule="auto"/>
      <w:textAlignment w:val="auto"/>
    </w:pPr>
    <w:rPr>
      <w:rFonts w:asciiTheme="minorHAnsi" w:eastAsiaTheme="minorEastAsia" w:hAnsiTheme="minorHAnsi" w:cstheme="minorBidi"/>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rsid w:val="004F4963"/>
    <w:pPr>
      <w:autoSpaceDN/>
      <w:spacing w:after="0" w:line="240" w:lineRule="auto"/>
      <w:textAlignment w:val="auto"/>
    </w:pPr>
    <w:rPr>
      <w:rFonts w:asciiTheme="minorHAnsi" w:eastAsiaTheme="minorEastAsia" w:hAnsiTheme="minorHAnsi" w:cstheme="minorBidi"/>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rsid w:val="004F4963"/>
    <w:pPr>
      <w:autoSpaceDN/>
      <w:spacing w:after="0" w:line="240" w:lineRule="auto"/>
      <w:textAlignment w:val="auto"/>
    </w:pPr>
    <w:rPr>
      <w:rFonts w:asciiTheme="minorHAnsi" w:eastAsiaTheme="minorEastAsia" w:hAnsiTheme="minorHAnsi" w:cstheme="minorBidi"/>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rsid w:val="004F4963"/>
    <w:pPr>
      <w:autoSpaceDN/>
      <w:spacing w:after="0" w:line="240" w:lineRule="auto"/>
      <w:textAlignment w:val="auto"/>
    </w:pPr>
    <w:rPr>
      <w:rFonts w:asciiTheme="minorHAnsi" w:eastAsiaTheme="minorEastAsia" w:hAnsiTheme="minorHAnsi" w:cstheme="minorBidi"/>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rsid w:val="004F4963"/>
    <w:pPr>
      <w:autoSpaceDN/>
      <w:spacing w:after="0" w:line="240" w:lineRule="auto"/>
      <w:textAlignment w:val="auto"/>
    </w:pPr>
    <w:rPr>
      <w:rFonts w:asciiTheme="minorHAnsi" w:eastAsiaTheme="minorEastAsia" w:hAnsiTheme="minorHAnsi" w:cstheme="minorBidi"/>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rsid w:val="004F4963"/>
    <w:pPr>
      <w:autoSpaceDN/>
      <w:spacing w:after="0" w:line="240" w:lineRule="auto"/>
      <w:textAlignment w:val="auto"/>
    </w:pPr>
    <w:rPr>
      <w:rFonts w:asciiTheme="minorHAnsi" w:eastAsiaTheme="minorEastAsia" w:hAnsiTheme="minorHAnsi" w:cstheme="minorBidi"/>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eclaire">
    <w:name w:val="Light List"/>
    <w:basedOn w:val="TableauNormal"/>
    <w:uiPriority w:val="61"/>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lleclaire">
    <w:name w:val="Light Grid"/>
    <w:basedOn w:val="TableauNormal"/>
    <w:uiPriority w:val="62"/>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ramemoyenne1">
    <w:name w:val="Medium Shading 1"/>
    <w:basedOn w:val="TableauNormal"/>
    <w:uiPriority w:val="63"/>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4F4963"/>
    <w:pPr>
      <w:autoSpaceDN/>
      <w:spacing w:after="0" w:line="240" w:lineRule="auto"/>
      <w:textAlignment w:val="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rsid w:val="004F4963"/>
    <w:pPr>
      <w:autoSpaceDN/>
      <w:spacing w:after="0" w:line="240" w:lineRule="auto"/>
      <w:textAlignment w:val="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fonce">
    <w:name w:val="Dark List"/>
    <w:basedOn w:val="TableauNormal"/>
    <w:uiPriority w:val="70"/>
    <w:rsid w:val="004F4963"/>
    <w:pPr>
      <w:autoSpaceDN/>
      <w:spacing w:after="0" w:line="240" w:lineRule="auto"/>
      <w:textAlignment w:val="auto"/>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4F4963"/>
    <w:pPr>
      <w:autoSpaceDN/>
      <w:spacing w:after="0" w:line="240" w:lineRule="auto"/>
      <w:textAlignment w:val="auto"/>
    </w:pPr>
    <w:rPr>
      <w:rFonts w:asciiTheme="minorHAnsi" w:eastAsiaTheme="minorEastAsia" w:hAnsiTheme="minorHAnsi" w:cstheme="minorBidi"/>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rsid w:val="004F4963"/>
    <w:pPr>
      <w:autoSpaceDN/>
      <w:spacing w:after="0" w:line="240" w:lineRule="auto"/>
      <w:textAlignment w:val="auto"/>
    </w:pPr>
    <w:rPr>
      <w:rFonts w:asciiTheme="minorHAnsi" w:eastAsiaTheme="minorEastAsia" w:hAnsiTheme="minorHAnsi" w:cstheme="minorBidi"/>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rsid w:val="004F4963"/>
    <w:pPr>
      <w:autoSpaceDN/>
      <w:spacing w:after="0" w:line="240" w:lineRule="auto"/>
      <w:textAlignment w:val="auto"/>
    </w:pPr>
    <w:rPr>
      <w:rFonts w:asciiTheme="minorHAnsi" w:eastAsiaTheme="minorEastAsia" w:hAnsiTheme="minorHAnsi" w:cstheme="minorBidi"/>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rsid w:val="004F4963"/>
    <w:pPr>
      <w:autoSpaceDN/>
      <w:spacing w:after="0" w:line="240" w:lineRule="auto"/>
      <w:textAlignment w:val="auto"/>
    </w:pPr>
    <w:rPr>
      <w:rFonts w:asciiTheme="minorHAnsi" w:eastAsiaTheme="minorEastAsia" w:hAnsiTheme="minorHAnsi" w:cstheme="minorBidi"/>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rsid w:val="004F4963"/>
    <w:pPr>
      <w:autoSpaceDN/>
      <w:spacing w:after="0" w:line="240" w:lineRule="auto"/>
      <w:textAlignment w:val="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rsid w:val="004F4963"/>
    <w:pPr>
      <w:autoSpaceDN/>
      <w:spacing w:after="0" w:line="240" w:lineRule="auto"/>
      <w:textAlignment w:val="auto"/>
    </w:pPr>
    <w:rPr>
      <w:rFonts w:asciiTheme="minorHAnsi" w:eastAsiaTheme="minorEastAsia" w:hAnsiTheme="minorHAnsi" w:cstheme="minorBidi"/>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ramecouleur">
    <w:name w:val="Colorful Shading"/>
    <w:basedOn w:val="TableauNormal"/>
    <w:uiPriority w:val="71"/>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llecouleur">
    <w:name w:val="Colorful Grid"/>
    <w:basedOn w:val="TableauNormal"/>
    <w:uiPriority w:val="73"/>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rsid w:val="004F4963"/>
    <w:pPr>
      <w:autoSpaceDN/>
      <w:spacing w:after="0" w:line="240" w:lineRule="auto"/>
      <w:textAlignment w:val="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M2">
    <w:name w:val="toc 2"/>
    <w:basedOn w:val="Normal"/>
    <w:next w:val="Normal"/>
    <w:autoRedefine/>
    <w:uiPriority w:val="39"/>
    <w:unhideWhenUsed/>
    <w:rsid w:val="004F4963"/>
    <w:pPr>
      <w:suppressAutoHyphens w:val="0"/>
      <w:autoSpaceDN/>
      <w:spacing w:after="100" w:line="276" w:lineRule="auto"/>
      <w:ind w:left="220"/>
      <w:textAlignment w:val="auto"/>
    </w:pPr>
    <w:rPr>
      <w:rFonts w:asciiTheme="minorHAnsi" w:eastAsiaTheme="minorEastAsia" w:hAnsiTheme="minorHAnsi" w:cstheme="minorBidi"/>
      <w:kern w:val="0"/>
    </w:rPr>
  </w:style>
  <w:style w:type="paragraph" w:styleId="TM3">
    <w:name w:val="toc 3"/>
    <w:basedOn w:val="Normal"/>
    <w:next w:val="Normal"/>
    <w:autoRedefine/>
    <w:uiPriority w:val="39"/>
    <w:unhideWhenUsed/>
    <w:rsid w:val="004F4963"/>
    <w:pPr>
      <w:suppressAutoHyphens w:val="0"/>
      <w:autoSpaceDN/>
      <w:spacing w:after="100" w:line="276" w:lineRule="auto"/>
      <w:ind w:left="440"/>
      <w:textAlignment w:val="auto"/>
    </w:pPr>
    <w:rPr>
      <w:rFonts w:asciiTheme="minorHAnsi" w:eastAsiaTheme="minorEastAsia" w:hAnsiTheme="minorHAnsi" w:cstheme="minorBidi"/>
      <w:kern w:val="0"/>
    </w:rPr>
  </w:style>
  <w:style w:type="table" w:styleId="TableauGrille4-Accentuation1">
    <w:name w:val="Grid Table 4 Accent 1"/>
    <w:basedOn w:val="TableauNormal"/>
    <w:uiPriority w:val="49"/>
    <w:rsid w:val="004F4963"/>
    <w:pPr>
      <w:autoSpaceDN/>
      <w:spacing w:after="0" w:line="240" w:lineRule="auto"/>
      <w:textAlignment w:val="auto"/>
    </w:pPr>
    <w:rPr>
      <w:rFonts w:asciiTheme="minorHAnsi" w:eastAsiaTheme="minorHAnsi" w:hAnsiTheme="minorHAnsi" w:cstheme="minorBid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edesillustrations">
    <w:name w:val="table of figures"/>
    <w:basedOn w:val="Normal"/>
    <w:next w:val="Normal"/>
    <w:uiPriority w:val="99"/>
    <w:unhideWhenUsed/>
    <w:rsid w:val="004F4963"/>
    <w:pPr>
      <w:suppressAutoHyphens w:val="0"/>
      <w:autoSpaceDN/>
      <w:spacing w:after="0" w:line="276" w:lineRule="auto"/>
      <w:textAlignment w:val="auto"/>
    </w:pPr>
    <w:rPr>
      <w:rFonts w:asciiTheme="minorHAnsi" w:eastAsiaTheme="minorEastAsia" w:hAnsiTheme="minorHAnsi" w:cstheme="minorBidi"/>
      <w:kern w:val="0"/>
    </w:rPr>
  </w:style>
  <w:style w:type="character" w:styleId="Lienhypertextesuivivisit">
    <w:name w:val="FollowedHyperlink"/>
    <w:basedOn w:val="Policepardfaut"/>
    <w:uiPriority w:val="99"/>
    <w:semiHidden/>
    <w:unhideWhenUsed/>
    <w:rsid w:val="003772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emf"/><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www.datacamp.com/fr/blog/data-analytics-projects-all-levels"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medium.com/@bala.mira297/crm-data-analysis-218311f0d0eb"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flask.palletsprojects.co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youtube.com/watch?v=pca6OtcIRS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mysql.com/fr/" TargetMode="External"/><Relationship Id="rId30" Type="http://schemas.openxmlformats.org/officeDocument/2006/relationships/hyperlink" Target="https://www.youtube.com/watch?v=ctQMqqEo4G8"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834F4-7ADE-4D56-9116-90F09E4E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34</Pages>
  <Words>6326</Words>
  <Characters>34796</Characters>
  <Application>Microsoft Office Word</Application>
  <DocSecurity>0</DocSecurity>
  <Lines>289</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GEORIS</cp:lastModifiedBy>
  <cp:revision>4</cp:revision>
  <dcterms:created xsi:type="dcterms:W3CDTF">2025-11-14T14:00:00Z</dcterms:created>
  <dcterms:modified xsi:type="dcterms:W3CDTF">2025-12-19T14:12:00Z</dcterms:modified>
</cp:coreProperties>
</file>